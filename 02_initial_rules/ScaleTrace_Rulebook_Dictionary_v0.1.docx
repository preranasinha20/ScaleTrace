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ScaleTrace</w:t>
      </w:r>
    </w:p>
    <w:p>
      <w:pPr>
        <w:jc w:val="center"/>
      </w:pPr>
      <w:r>
        <w:rPr>
          <w:b/>
          <w:sz w:val="36"/>
        </w:rPr>
        <w:t>Rulebook Dictionary &amp; Developer Guide</w:t>
      </w:r>
    </w:p>
    <w:p>
      <w:pPr>
        <w:jc w:val="center"/>
      </w:pPr>
      <w:r>
        <w:rPr>
          <w:b/>
        </w:rPr>
        <w:t>Preliminary Rulebook v0.1.0</w:t>
        <w:br/>
      </w:r>
      <w:r>
        <w:t>For understanding, reviewing, implementing, and testing ScaleTrace rules</w:t>
      </w:r>
    </w:p>
    <w:p/>
    <w:p>
      <w:r>
        <w:rPr>
          <w:b/>
        </w:rPr>
        <w:t xml:space="preserve">Purpose. </w:t>
      </w:r>
      <w:r>
        <w:t>This document translates the machine-readable ScaleTrace rulebook into plain English. It is intended as a human reference while reviewing the rules, building benchmark applications, conducting literature review, and implementing detectors.</w:t>
      </w:r>
    </w:p>
    <w:p>
      <w:r>
        <w:rPr>
          <w:b/>
        </w:rPr>
        <w:t xml:space="preserve">Important principle. </w:t>
      </w:r>
      <w:r>
        <w:t>A static rule match means that the code contains a pattern that could cause a problem. It does not prove that a performance or reliability failure has occurred. Runtime evidence is used to determine whether measurable impact occurs under a specified workload.</w:t>
      </w:r>
    </w:p>
    <w:p>
      <w:r>
        <w:br w:type="page"/>
      </w:r>
    </w:p>
    <w:p>
      <w:pPr>
        <w:pStyle w:val="Heading1"/>
      </w:pPr>
      <w:r>
        <w:t>1. How to Use This Rulebook</w:t>
      </w:r>
    </w:p>
    <w:p>
      <w:r>
        <w:t>Keep the JSON file as the machine-readable source for the implementation. Use this Word document when you need to understand what each rule means and what evidence should eventually support a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Term</w:t>
            </w:r>
          </w:p>
        </w:tc>
        <w:tc>
          <w:tcPr>
            <w:tcW w:type="dxa" w:w="3312"/>
            <w:shd w:fill="D9EAF7"/>
          </w:tcPr>
          <w:p>
            <w:r>
              <w:t>Meaning</w:t>
            </w:r>
          </w:p>
        </w:tc>
        <w:tc>
          <w:tcPr>
            <w:tcW w:type="dxa" w:w="3312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12"/>
            <w:vAlign w:val="top"/>
          </w:tcPr>
          <w:p>
            <w:r>
              <w:t>Static evidence</w:t>
            </w:r>
          </w:p>
        </w:tc>
        <w:tc>
          <w:tcPr>
            <w:tcW w:type="dxa" w:w="3312"/>
            <w:vAlign w:val="top"/>
          </w:tcPr>
          <w:p>
            <w:r>
              <w:t>Something visible from source code without running it.</w:t>
            </w:r>
          </w:p>
        </w:tc>
        <w:tc>
          <w:tcPr>
            <w:tcW w:type="dxa" w:w="3312"/>
            <w:vAlign w:val="top"/>
          </w:tcPr>
          <w:p>
            <w:r>
              <w:t>A DB query appears inside a for-loop.</w:t>
            </w:r>
          </w:p>
        </w:tc>
      </w:tr>
      <w:tr>
        <w:tc>
          <w:tcPr>
            <w:tcW w:type="dxa" w:w="3312"/>
            <w:vAlign w:val="top"/>
          </w:tcPr>
          <w:p>
            <w:r>
              <w:t>Runtime evidence</w:t>
            </w:r>
          </w:p>
        </w:tc>
        <w:tc>
          <w:tcPr>
            <w:tcW w:type="dxa" w:w="3312"/>
            <w:vAlign w:val="top"/>
          </w:tcPr>
          <w:p>
            <w:r>
              <w:t>Something observed while the application executes.</w:t>
            </w:r>
          </w:p>
        </w:tc>
        <w:tc>
          <w:tcPr>
            <w:tcW w:type="dxa" w:w="3312"/>
            <w:vAlign w:val="top"/>
          </w:tcPr>
          <w:p>
            <w:r>
              <w:t>101 SQL queries are observed for 100 users.</w:t>
            </w:r>
          </w:p>
        </w:tc>
      </w:tr>
      <w:tr>
        <w:tc>
          <w:tcPr>
            <w:tcW w:type="dxa" w:w="3312"/>
            <w:vAlign w:val="top"/>
          </w:tcPr>
          <w:p>
            <w:r>
              <w:t>Static candidate</w:t>
            </w:r>
          </w:p>
        </w:tc>
        <w:tc>
          <w:tcPr>
            <w:tcW w:type="dxa" w:w="3312"/>
            <w:vAlign w:val="top"/>
          </w:tcPr>
          <w:p>
            <w:r>
              <w:t>A potential risk found by source analysis.</w:t>
            </w:r>
          </w:p>
        </w:tc>
        <w:tc>
          <w:tcPr>
            <w:tcW w:type="dxa" w:w="3312"/>
            <w:vAlign w:val="top"/>
          </w:tcPr>
          <w:p>
            <w:r>
              <w:t>DB-001 matched at users.py:42.</w:t>
            </w:r>
          </w:p>
        </w:tc>
      </w:tr>
      <w:tr>
        <w:tc>
          <w:tcPr>
            <w:tcW w:type="dxa" w:w="3312"/>
            <w:vAlign w:val="top"/>
          </w:tcPr>
          <w:p>
            <w:r>
              <w:t>Runtime observed</w:t>
            </w:r>
          </w:p>
        </w:tc>
        <w:tc>
          <w:tcPr>
            <w:tcW w:type="dxa" w:w="3312"/>
            <w:vAlign w:val="top"/>
          </w:tcPr>
          <w:p>
            <w:r>
              <w:t>A measurable behavior observed during a workload.</w:t>
            </w:r>
          </w:p>
        </w:tc>
        <w:tc>
          <w:tcPr>
            <w:tcW w:type="dxa" w:w="3312"/>
            <w:vAlign w:val="top"/>
          </w:tcPr>
          <w:p>
            <w:r>
              <w:t>Query count grows with input size.</w:t>
            </w:r>
          </w:p>
        </w:tc>
      </w:tr>
      <w:tr>
        <w:tc>
          <w:tcPr>
            <w:tcW w:type="dxa" w:w="3312"/>
            <w:vAlign w:val="top"/>
          </w:tcPr>
          <w:p>
            <w:r>
              <w:t>Correlated finding</w:t>
            </w:r>
          </w:p>
        </w:tc>
        <w:tc>
          <w:tcPr>
            <w:tcW w:type="dxa" w:w="3312"/>
            <w:vAlign w:val="top"/>
          </w:tcPr>
          <w:p>
            <w:r>
              <w:t>Static and runtime evidence support the same suspected issue.</w:t>
            </w:r>
          </w:p>
        </w:tc>
        <w:tc>
          <w:tcPr>
            <w:tcW w:type="dxa" w:w="3312"/>
            <w:vAlign w:val="top"/>
          </w:tcPr>
          <w:p>
            <w:r>
              <w:t>Query-inside-loop + 101 queries/100 users.</w:t>
            </w:r>
          </w:p>
        </w:tc>
      </w:tr>
      <w:tr>
        <w:tc>
          <w:tcPr>
            <w:tcW w:type="dxa" w:w="3312"/>
            <w:vAlign w:val="top"/>
          </w:tcPr>
          <w:p>
            <w:r>
              <w:t>False positive</w:t>
            </w:r>
          </w:p>
        </w:tc>
        <w:tc>
          <w:tcPr>
            <w:tcW w:type="dxa" w:w="3312"/>
            <w:vAlign w:val="top"/>
          </w:tcPr>
          <w:p>
            <w:r>
              <w:t>A rule matches, but the pattern is harmless in the tested context.</w:t>
            </w:r>
          </w:p>
        </w:tc>
        <w:tc>
          <w:tcPr>
            <w:tcW w:type="dxa" w:w="3312"/>
            <w:vAlign w:val="top"/>
          </w:tcPr>
          <w:p>
            <w:r>
              <w:t>A loop has a guaranteed maximum of 3 iterations.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Deterministic</w:t>
            </w:r>
          </w:p>
        </w:tc>
        <w:tc>
          <w:tcPr>
            <w:tcW w:type="dxa" w:w="3312"/>
            <w:vAlign w:val="top"/>
          </w:tcPr>
          <w:p>
            <w:r>
              <w:t>The structural pattern can usually be identified precisely.</w:t>
            </w:r>
          </w:p>
        </w:tc>
        <w:tc>
          <w:tcPr>
            <w:tcW w:type="dxa" w:w="3312"/>
            <w:vAlign w:val="top"/>
          </w:tcPr>
          <w:p>
            <w:r>
              <w:t>A database call syntactically inside a loop.</w:t>
            </w:r>
          </w:p>
        </w:tc>
      </w:tr>
      <w:tr>
        <w:tc>
          <w:tcPr>
            <w:tcW w:type="dxa" w:w="3312"/>
            <w:vAlign w:val="top"/>
          </w:tcPr>
          <w:p>
            <w:r>
              <w:t>Heuristic</w:t>
            </w:r>
          </w:p>
        </w:tc>
        <w:tc>
          <w:tcPr>
            <w:tcW w:type="dxa" w:w="3312"/>
            <w:vAlign w:val="top"/>
          </w:tcPr>
          <w:p>
            <w:r>
              <w:t>Detection needs contextual reasoning or additional evidence.</w:t>
            </w:r>
          </w:p>
        </w:tc>
        <w:tc>
          <w:tcPr>
            <w:tcW w:type="dxa" w:w="3312"/>
            <w:vAlign w:val="top"/>
          </w:tcPr>
          <w:p>
            <w:r>
              <w:t>An ORM relationship may or may not trigger another query.</w:t>
            </w:r>
          </w:p>
        </w:tc>
      </w:tr>
    </w:tbl>
    <w:p>
      <w:pPr>
        <w:pStyle w:val="Heading1"/>
      </w:pPr>
      <w:r>
        <w:t>2. Rule Lifecycle</w:t>
      </w:r>
    </w:p>
    <w:p>
      <w:r>
        <w:t>The rules are deliberately preliminary. Your project structure should move them through the following lifecycle:</w:t>
      </w:r>
    </w:p>
    <w:p>
      <w:pPr>
        <w:pStyle w:val="ListBullet"/>
      </w:pPr>
      <w:r>
        <w:t>02_initial_rules → initial hypotheses about detectable risks.</w:t>
      </w:r>
    </w:p>
    <w:p>
      <w:pPr>
        <w:pStyle w:val="ListBullet"/>
      </w:pPr>
      <w:r>
        <w:t>03_good_codebases → test whether rules incorrectly flag legitimate code.</w:t>
      </w:r>
    </w:p>
    <w:p>
      <w:pPr>
        <w:pStyle w:val="ListBullet"/>
      </w:pPr>
      <w:r>
        <w:t>04_bad_codebases → test whether intentionally defective patterns are detected.</w:t>
      </w:r>
    </w:p>
    <w:p>
      <w:pPr>
        <w:pStyle w:val="ListBullet"/>
      </w:pPr>
      <w:r>
        <w:t>05_literature_review → verify terminology, prior detection approaches, limitations, and research claims.</w:t>
      </w:r>
    </w:p>
    <w:p>
      <w:pPr>
        <w:pStyle w:val="ListBullet"/>
      </w:pPr>
      <w:r>
        <w:t>06_final_rules → retain, modify, or remove rules based on evidence.</w:t>
      </w:r>
    </w:p>
    <w:p>
      <w:pPr>
        <w:pStyle w:val="ListBullet"/>
      </w:pPr>
      <w:r>
        <w:t>08_implementation → implement detectors only for the reviewed rules.</w:t>
      </w:r>
    </w:p>
    <w:p>
      <w:pPr>
        <w:pStyle w:val="ListBullet"/>
      </w:pPr>
      <w:r>
        <w:t>09_experiments → measure detection and diagnostic performance.</w:t>
      </w:r>
    </w:p>
    <w:p>
      <w:r>
        <w:t>This mirrors the ScaleTrace charter's emphasis on controlled benchmarks, static/runtime evidence correlation, and a research posture limited to the selected risk categories and FastAPI environment.</w:t>
      </w:r>
    </w:p>
    <w:p>
      <w:r>
        <w:br w:type="page"/>
      </w:r>
    </w:p>
    <w:p>
      <w:pPr>
        <w:pStyle w:val="Heading1"/>
      </w:pPr>
      <w:r>
        <w:t>3. Rule Map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Category</w:t>
            </w:r>
          </w:p>
        </w:tc>
        <w:tc>
          <w:tcPr>
            <w:tcW w:type="dxa" w:w="2484"/>
            <w:shd w:fill="D9EAF7"/>
          </w:tcPr>
          <w:p>
            <w:r>
              <w:t>Rule IDs</w:t>
            </w:r>
          </w:p>
        </w:tc>
        <w:tc>
          <w:tcPr>
            <w:tcW w:type="dxa" w:w="2484"/>
            <w:shd w:fill="D9EAF7"/>
          </w:tcPr>
          <w:p>
            <w:r>
              <w:t>Plain-English question</w:t>
            </w:r>
          </w:p>
        </w:tc>
        <w:tc>
          <w:tcPr>
            <w:tcW w:type="dxa" w:w="2484"/>
            <w:shd w:fill="D9EAF7"/>
          </w:tcPr>
          <w:p>
            <w:r>
              <w:t>Initial status</w:t>
            </w:r>
          </w:p>
        </w:tc>
      </w:tr>
      <w:tr>
        <w:tc>
          <w:tcPr>
            <w:tcW w:type="dxa" w:w="2484"/>
          </w:tcPr>
          <w:p>
            <w:r>
              <w:t>Database</w:t>
            </w:r>
          </w:p>
        </w:tc>
        <w:tc>
          <w:tcPr>
            <w:tcW w:type="dxa" w:w="2484"/>
          </w:tcPr>
          <w:p>
            <w:r>
              <w:t>DB-001, DB-002, DB-003</w:t>
            </w:r>
          </w:p>
        </w:tc>
        <w:tc>
          <w:tcPr>
            <w:tcW w:type="dxa" w:w="2484"/>
          </w:tcPr>
          <w:p>
            <w:r>
              <w:t>Are we doing unnecessary or repeated database work?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Computation</w:t>
            </w:r>
          </w:p>
        </w:tc>
        <w:tc>
          <w:tcPr>
            <w:tcW w:type="dxa" w:w="2484"/>
          </w:tcPr>
          <w:p>
            <w:r>
              <w:t>CMP-001, CMP-002</w:t>
            </w:r>
          </w:p>
        </w:tc>
        <w:tc>
          <w:tcPr>
            <w:tcW w:type="dxa" w:w="2484"/>
          </w:tcPr>
          <w:p>
            <w:r>
              <w:t>Are we repeatedly doing expensive work?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Memory</w:t>
            </w:r>
          </w:p>
        </w:tc>
        <w:tc>
          <w:tcPr>
            <w:tcW w:type="dxa" w:w="2484"/>
          </w:tcPr>
          <w:p>
            <w:r>
              <w:t>MEM-001, MEM-002</w:t>
            </w:r>
          </w:p>
        </w:tc>
        <w:tc>
          <w:tcPr>
            <w:tcW w:type="dxa" w:w="2484"/>
          </w:tcPr>
          <w:p>
            <w:r>
              <w:t>Could data or objects grow beyond a safe bound?</w:t>
            </w:r>
          </w:p>
        </w:tc>
        <w:tc>
          <w:tcPr>
            <w:tcW w:type="dxa" w:w="2484"/>
          </w:tcPr>
          <w:p>
            <w:r>
              <w:t>Core</w:t>
            </w:r>
          </w:p>
        </w:tc>
      </w:tr>
      <w:tr>
        <w:tc>
          <w:tcPr>
            <w:tcW w:type="dxa" w:w="2484"/>
          </w:tcPr>
          <w:p>
            <w:r>
              <w:t>Async/concurrency</w:t>
            </w:r>
          </w:p>
        </w:tc>
        <w:tc>
          <w:tcPr>
            <w:tcW w:type="dxa" w:w="2484"/>
          </w:tcPr>
          <w:p>
            <w:r>
              <w:t>ASY-001, CON-001, CON-002</w:t>
            </w:r>
          </w:p>
        </w:tc>
        <w:tc>
          <w:tcPr>
            <w:tcW w:type="dxa" w:w="2484"/>
          </w:tcPr>
          <w:p>
            <w:r>
              <w:t>Could concurrency be blocked or uncontrolled?</w:t>
            </w:r>
          </w:p>
        </w:tc>
        <w:tc>
          <w:tcPr>
            <w:tcW w:type="dxa" w:w="2484"/>
          </w:tcPr>
          <w:p>
            <w:r>
              <w:t>Extension / Experimental</w:t>
            </w:r>
          </w:p>
        </w:tc>
      </w:tr>
      <w:tr>
        <w:tc>
          <w:tcPr>
            <w:tcW w:type="dxa" w:w="2484"/>
          </w:tcPr>
          <w:p>
            <w:r>
              <w:t>Reliability</w:t>
            </w:r>
          </w:p>
        </w:tc>
        <w:tc>
          <w:tcPr>
            <w:tcW w:type="dxa" w:w="2484"/>
          </w:tcPr>
          <w:p>
            <w:r>
              <w:t>REL-001, REL-002</w:t>
            </w:r>
          </w:p>
        </w:tc>
        <w:tc>
          <w:tcPr>
            <w:tcW w:type="dxa" w:w="2484"/>
          </w:tcPr>
          <w:p>
            <w:r>
              <w:t>Could slow/failing dependencies hold resources or amplify work?</w:t>
            </w:r>
          </w:p>
        </w:tc>
        <w:tc>
          <w:tcPr>
            <w:tcW w:type="dxa" w:w="2484"/>
          </w:tcPr>
          <w:p>
            <w:r>
              <w:t>Extension / Experimental</w:t>
            </w:r>
          </w:p>
        </w:tc>
      </w:tr>
      <w:tr>
        <w:tc>
          <w:tcPr>
            <w:tcW w:type="dxa" w:w="2484"/>
          </w:tcPr>
          <w:p>
            <w:r>
              <w:t>External services</w:t>
            </w:r>
          </w:p>
        </w:tc>
        <w:tc>
          <w:tcPr>
            <w:tcW w:type="dxa" w:w="2484"/>
          </w:tcPr>
          <w:p>
            <w:r>
              <w:t>EXT-001, EXT-002</w:t>
            </w:r>
          </w:p>
        </w:tc>
        <w:tc>
          <w:tcPr>
            <w:tcW w:type="dxa" w:w="2484"/>
          </w:tcPr>
          <w:p>
            <w:r>
              <w:t>Are we making too many or unnecessarily sequential service calls?</w:t>
            </w:r>
          </w:p>
        </w:tc>
        <w:tc>
          <w:tcPr>
            <w:tcW w:type="dxa" w:w="2484"/>
          </w:tcPr>
          <w:p>
            <w:r>
              <w:t>Core / Experimental</w:t>
            </w:r>
          </w:p>
        </w:tc>
      </w:tr>
      <w:tr>
        <w:tc>
          <w:tcPr>
            <w:tcW w:type="dxa" w:w="2484"/>
          </w:tcPr>
          <w:p>
            <w:r>
              <w:t>Resource cleanup</w:t>
            </w:r>
          </w:p>
        </w:tc>
        <w:tc>
          <w:tcPr>
            <w:tcW w:type="dxa" w:w="2484"/>
          </w:tcPr>
          <w:p>
            <w:r>
              <w:t>RES-001, RES-002</w:t>
            </w:r>
          </w:p>
        </w:tc>
        <w:tc>
          <w:tcPr>
            <w:tcW w:type="dxa" w:w="2484"/>
          </w:tcPr>
          <w:p>
            <w:r>
              <w:t>Are resources reliably released?</w:t>
            </w:r>
          </w:p>
        </w:tc>
        <w:tc>
          <w:tcPr>
            <w:tcW w:type="dxa" w:w="2484"/>
          </w:tcPr>
          <w:p>
            <w:r>
              <w:t>Extension / Experimental</w:t>
            </w:r>
          </w:p>
        </w:tc>
      </w:tr>
    </w:tbl>
    <w:p>
      <w:r>
        <w:br w:type="page"/>
      </w:r>
    </w:p>
    <w:p>
      <w:pPr>
        <w:pStyle w:val="Heading1"/>
      </w:pPr>
      <w:r>
        <w:t>4. Rule Dictionary</w:t>
      </w:r>
    </w:p>
    <w:p>
      <w:pPr>
        <w:pStyle w:val="Heading2"/>
      </w:pPr>
      <w:r>
        <w:t>DB-001 — Database Query Inside Iterative Loop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deterministic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 database query happens inside a loop. If the loop grows, the number of database queries can grow with it.</w:t>
      </w:r>
    </w:p>
    <w:p>
      <w:r>
        <w:rPr>
          <w:b/>
        </w:rPr>
        <w:t xml:space="preserve">The question ScaleTrace is asking: </w:t>
      </w:r>
      <w:r>
        <w:t>Does one request perform one database operation per item instead of a set/batched operation?</w:t>
      </w:r>
    </w:p>
    <w:p>
      <w:r>
        <w:rPr>
          <w:b/>
        </w:rPr>
        <w:t xml:space="preserve">Technical meaning: </w:t>
      </w:r>
      <w:r>
        <w:t>A database or ORM operation is executed inside a loop whose iteration count may grow with input or database cardinality.</w:t>
      </w:r>
    </w:p>
    <w:p>
      <w:r>
        <w:rPr>
          <w:b/>
        </w:rPr>
        <w:t xml:space="preserve">Why it matters: </w:t>
      </w:r>
      <w:r>
        <w:t>Database work may grow with the number of loop iterations, increasing query count, database load, and request latency.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database call nested inside for or while loop</w:t>
      </w:r>
    </w:p>
    <w:p>
      <w:pPr>
        <w:pStyle w:val="ListBullet2"/>
      </w:pPr>
      <w:r>
        <w:t>ORM query/execute operation inside loop body</w:t>
      </w:r>
    </w:p>
    <w:p>
      <w:pPr>
        <w:pStyle w:val="ListBullet2"/>
      </w:pPr>
      <w:r>
        <w:t>database dependency reachable from loop body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queries_per_request</w:t>
      </w:r>
    </w:p>
    <w:p>
      <w:pPr>
        <w:pStyle w:val="ListBullet2"/>
      </w:pPr>
      <w:r>
        <w:t>query_count_vs_input_size</w:t>
      </w:r>
    </w:p>
    <w:p>
      <w:pPr>
        <w:pStyle w:val="ListBullet2"/>
      </w:pPr>
      <w:r>
        <w:t>database_latency</w:t>
      </w:r>
    </w:p>
    <w:p>
      <w:pPr>
        <w:pStyle w:val="ListBullet2"/>
      </w:pPr>
      <w:r>
        <w:t>endpoint_latency</w:t>
      </w:r>
    </w:p>
    <w:p>
      <w:pPr>
        <w:pStyle w:val="ListBullet2"/>
      </w:pPr>
      <w:r>
        <w:t>connection_pool_wait</w:t>
      </w:r>
    </w:p>
    <w:p>
      <w:r>
        <w:rPr>
          <w:b/>
        </w:rPr>
        <w:t xml:space="preserve">Typical code pattern: </w:t>
      </w:r>
      <w:r>
        <w:t>A call such as query(), execute(), filter(), first(), get(), or another recognized database operation nested under for/while.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users = db.query(User).all()</w:t>
        <w:br/>
        <w:br/>
        <w:t>for user in users:</w:t>
        <w:br/>
        <w:t xml:space="preserve">    orders = db.query(Order).filter(</w:t>
        <w:br/>
        <w:t xml:space="preserve">        Order.user_id == user.id</w:t>
        <w:br/>
        <w:t xml:space="preserve">    ).all()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users = db.query(User).all()</w:t>
        <w:br/>
        <w:t>user_ids = [u.id for u in users]</w:t>
        <w:br/>
        <w:br/>
        <w:t>orders = db.query(Order).filter(</w:t>
        <w:br/>
        <w:t xml:space="preserve">    Order.user_id.in_(user_ids)</w:t>
        <w:br/>
        <w:t>).all()</w:t>
      </w:r>
    </w:p>
    <w:p>
      <w:r>
        <w:rPr>
          <w:b/>
        </w:rPr>
        <w:t>Possible false positives:</w:t>
      </w:r>
    </w:p>
    <w:p>
      <w:pPr>
        <w:pStyle w:val="ListBullet2"/>
      </w:pPr>
      <w:r>
        <w:t>small strictly bounded loops</w:t>
      </w:r>
    </w:p>
    <w:p>
      <w:pPr>
        <w:pStyle w:val="ListBullet2"/>
      </w:pPr>
      <w:r>
        <w:t>intentionally independent queries</w:t>
      </w:r>
    </w:p>
    <w:p>
      <w:pPr>
        <w:pStyle w:val="ListBullet2"/>
      </w:pPr>
      <w:r>
        <w:t>data already cached by an abstraction</w:t>
      </w:r>
    </w:p>
    <w:p>
      <w:r>
        <w:rPr>
          <w:b/>
        </w:rPr>
        <w:t xml:space="preserve">Diagnostic steps: </w:t>
      </w:r>
      <w:r>
        <w:t>locate database operation → identify enclosing loop → determine possible loop cardinality → measure query count under increasing input size → compare endpoint latency and database load</w:t>
      </w:r>
    </w:p>
    <w:p>
      <w:r>
        <w:rPr>
          <w:b/>
        </w:rPr>
        <w:t xml:space="preserve">Detection modes: </w:t>
      </w:r>
      <w:r>
        <w:t>AST, call_graph, runtime</w:t>
      </w:r>
    </w:p>
    <w:p>
      <w:r>
        <w:rPr>
          <w:b/>
        </w:rPr>
        <w:t xml:space="preserve">Benchmark test: </w:t>
      </w:r>
      <w:r>
        <w:t>Run the same endpoint with 10, 100, and 1000 records and determine whether query count grows with record count.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DB-002 — Repeated Equivalent Database Operation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In simple English: </w:t>
      </w:r>
      <w:r>
        <w:t>The same logical database lookup is performed more than once when the result could potentially be reused.</w:t>
      </w:r>
    </w:p>
    <w:p>
      <w:r>
        <w:rPr>
          <w:b/>
        </w:rPr>
        <w:t xml:space="preserve">The question ScaleTrace is asking: </w:t>
      </w:r>
      <w:r>
        <w:t>Are we repeatedly asking the database for information we already retrieved?</w:t>
      </w:r>
    </w:p>
    <w:p>
      <w:r>
        <w:rPr>
          <w:b/>
        </w:rPr>
        <w:t xml:space="preserve">Technical meaning: </w:t>
      </w:r>
      <w:r>
        <w:t>Equivalent database operations are executed repeatedly within the same request or control-flow path without an evident need to repeat them.</w:t>
      </w:r>
    </w:p>
    <w:p>
      <w:r>
        <w:rPr>
          <w:b/>
        </w:rPr>
        <w:t xml:space="preserve">Why it matters: </w:t>
      </w:r>
      <w:r>
        <w:t>Redundant database work consumes database and application resources and may increase request latency.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duplicate query expressions</w:t>
      </w:r>
    </w:p>
    <w:p>
      <w:pPr>
        <w:pStyle w:val="ListBullet2"/>
      </w:pPr>
      <w:r>
        <w:t>repeated repository calls with equivalent arguments</w:t>
      </w:r>
    </w:p>
    <w:p>
      <w:pPr>
        <w:pStyle w:val="ListBullet2"/>
      </w:pPr>
      <w:r>
        <w:t>same query signature on one control-flow path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normalized SQL repetition</w:t>
      </w:r>
    </w:p>
    <w:p>
      <w:pPr>
        <w:pStyle w:val="ListBullet2"/>
      </w:pPr>
      <w:r>
        <w:t>query count</w:t>
      </w:r>
    </w:p>
    <w:p>
      <w:pPr>
        <w:pStyle w:val="ListBullet2"/>
      </w:pPr>
      <w:r>
        <w:t>query latency</w:t>
      </w:r>
    </w:p>
    <w:p>
      <w:r>
        <w:rPr>
          <w:b/>
        </w:rPr>
        <w:t xml:space="preserve">Typical code pattern: </w:t>
      </w:r>
      <w:r>
        <w:t>Repeated equivalent query expressions or repository calls on the same control-flow path.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user = db.query(User).filter(</w:t>
        <w:br/>
        <w:t xml:space="preserve">    User.id == user_id</w:t>
        <w:br/>
        <w:t>).first()</w:t>
        <w:br/>
        <w:br/>
        <w:t>email = db.query(User).filter(</w:t>
        <w:br/>
        <w:t xml:space="preserve">    User.id == user_id</w:t>
        <w:br/>
        <w:t>).first().email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user = db.query(User).filter(</w:t>
        <w:br/>
        <w:t xml:space="preserve">    User.id == user_id</w:t>
        <w:br/>
        <w:t>).first()</w:t>
        <w:br/>
        <w:br/>
        <w:t>email = user.email</w:t>
      </w:r>
    </w:p>
    <w:p>
      <w:r>
        <w:rPr>
          <w:b/>
        </w:rPr>
        <w:t>Possible false positives:</w:t>
      </w:r>
    </w:p>
    <w:p>
      <w:pPr>
        <w:pStyle w:val="ListBullet2"/>
      </w:pPr>
      <w:r>
        <w:t>database state intentionally changes between calls</w:t>
      </w:r>
    </w:p>
    <w:p>
      <w:pPr>
        <w:pStyle w:val="ListBullet2"/>
      </w:pPr>
      <w:r>
        <w:t>cache invalidation requires a fresh read</w:t>
      </w:r>
    </w:p>
    <w:p>
      <w:pPr>
        <w:pStyle w:val="ListBullet2"/>
      </w:pPr>
      <w:r>
        <w:t>equivalent-looking calls have hidden side effects</w:t>
      </w:r>
    </w:p>
    <w:p>
      <w:r>
        <w:rPr>
          <w:b/>
        </w:rPr>
        <w:t xml:space="preserve">Diagnostic steps: </w:t>
      </w:r>
      <w:r>
        <w:t>normalize query signatures → identify repeated operations → measure actual query count → inspect whether results can safely be reused</w:t>
      </w:r>
    </w:p>
    <w:p>
      <w:r>
        <w:rPr>
          <w:b/>
        </w:rPr>
        <w:t xml:space="preserve">Detection modes: </w:t>
      </w:r>
      <w:r>
        <w:t>AST, runtime</w:t>
      </w:r>
    </w:p>
    <w:p>
      <w:r>
        <w:rPr>
          <w:b/>
        </w:rPr>
        <w:t xml:space="preserve">Benchmark test: </w:t>
      </w:r>
      <w:r>
        <w:t>Instrument database access and verify whether one logical request executes the same logical lookup multiple times.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DB-003 — ORM Relationship N+1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An ORM relationship is accessed inside a loop and may secretly cause another database query for every item.</w:t>
      </w:r>
    </w:p>
    <w:p>
      <w:r>
        <w:rPr>
          <w:b/>
        </w:rPr>
        <w:t xml:space="preserve">The question ScaleTrace is asking: </w:t>
      </w:r>
      <w:r>
        <w:t>Does accessing a relationship turn one parent query into many child queries?</w:t>
      </w:r>
    </w:p>
    <w:p>
      <w:r>
        <w:rPr>
          <w:b/>
        </w:rPr>
        <w:t xml:space="preserve">Technical meaning: </w:t>
      </w:r>
      <w:r>
        <w:t>Access to a lazily loaded ORM relationship occurs while iterating over parent entities, potentially causing one child query per parent.</w:t>
      </w:r>
    </w:p>
    <w:p>
      <w:r>
        <w:rPr>
          <w:b/>
        </w:rPr>
        <w:t xml:space="preserve">Why it matters: </w:t>
      </w:r>
      <w:r>
        <w:t>Query count can become proportional to the number of parent entities.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parent collection iteration</w:t>
      </w:r>
    </w:p>
    <w:p>
      <w:pPr>
        <w:pStyle w:val="ListBullet2"/>
      </w:pPr>
      <w:r>
        <w:t>relationship attribute access inside loop</w:t>
      </w:r>
    </w:p>
    <w:p>
      <w:pPr>
        <w:pStyle w:val="ListBullet2"/>
      </w:pPr>
      <w:r>
        <w:t>lazy relationship configuration when available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parent query followed by repeated child queries</w:t>
      </w:r>
    </w:p>
    <w:p>
      <w:pPr>
        <w:pStyle w:val="ListBullet2"/>
      </w:pPr>
      <w:r>
        <w:t>query_count_vs_parent_count</w:t>
      </w:r>
    </w:p>
    <w:p>
      <w:pPr>
        <w:pStyle w:val="ListBullet2"/>
      </w:pPr>
      <w:r>
        <w:t>database latency</w:t>
      </w:r>
    </w:p>
    <w:p>
      <w:r>
        <w:rPr>
          <w:b/>
        </w:rPr>
        <w:t xml:space="preserve">Typical code pattern: </w:t>
      </w:r>
      <w:r>
        <w:t>Iteration over parent entities followed by relationship attribute access, especially with lazy loading.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users = db.query(User).all()</w:t>
        <w:br/>
        <w:br/>
        <w:t>for user in users:</w:t>
        <w:br/>
        <w:t xml:space="preserve">    print(user.orders)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users = (</w:t>
        <w:br/>
        <w:t xml:space="preserve">    db.query(User)</w:t>
        <w:br/>
        <w:t xml:space="preserve">    .options(selectinload(User.orders))</w:t>
        <w:br/>
        <w:t xml:space="preserve">    .all()</w:t>
        <w:br/>
        <w:t>)</w:t>
      </w:r>
    </w:p>
    <w:p>
      <w:r>
        <w:rPr>
          <w:b/>
        </w:rPr>
        <w:t>Possible false positives:</w:t>
      </w:r>
    </w:p>
    <w:p>
      <w:pPr>
        <w:pStyle w:val="ListBullet2"/>
      </w:pPr>
      <w:r>
        <w:t>relationship already eagerly loaded</w:t>
      </w:r>
    </w:p>
    <w:p>
      <w:pPr>
        <w:pStyle w:val="ListBullet2"/>
      </w:pPr>
      <w:r>
        <w:t>relationship data is cached</w:t>
      </w:r>
    </w:p>
    <w:p>
      <w:pPr>
        <w:pStyle w:val="ListBullet2"/>
      </w:pPr>
      <w:r>
        <w:t>ORM configuration prevents additional queries</w:t>
      </w:r>
    </w:p>
    <w:p>
      <w:r>
        <w:rPr>
          <w:b/>
        </w:rPr>
        <w:t xml:space="preserve">Diagnostic steps: </w:t>
      </w:r>
      <w:r>
        <w:t>inspect ORM relationship loading strategy → trace generated SQL → vary parent collection size → compare query count</w:t>
      </w:r>
    </w:p>
    <w:p>
      <w:r>
        <w:rPr>
          <w:b/>
        </w:rPr>
        <w:t xml:space="preserve">Detection modes: </w:t>
      </w:r>
      <w:r>
        <w:t>AST, framework_analysis, runtime</w:t>
      </w:r>
    </w:p>
    <w:p>
      <w:r>
        <w:rPr>
          <w:b/>
        </w:rPr>
        <w:t xml:space="preserve">Benchmark test: </w:t>
      </w:r>
      <w:r>
        <w:t>Create benchmark data with increasing numbers of parents and related records and compare generated query counts.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CMP-001 — Expensive Operation Inside Large Loop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In simple English: </w:t>
      </w:r>
      <w:r>
        <w:t>A potentially expensive operation is repeated inside a loop that may become large.</w:t>
      </w:r>
    </w:p>
    <w:p>
      <w:r>
        <w:rPr>
          <w:b/>
        </w:rPr>
        <w:t xml:space="preserve">The question ScaleTrace is asking: </w:t>
      </w:r>
      <w:r>
        <w:t>Are we repeatedly doing expensive work that could potentially be done once?</w:t>
      </w:r>
    </w:p>
    <w:p>
      <w:r>
        <w:rPr>
          <w:b/>
        </w:rPr>
        <w:t xml:space="preserve">Technical meaning: </w:t>
      </w:r>
      <w:r>
        <w:t>A potentially expensive CPU, allocation, parsing, sorting, serialization, or inference operation is repeatedly executed inside a loop.</w:t>
      </w:r>
    </w:p>
    <w:p>
      <w:r>
        <w:rPr>
          <w:b/>
        </w:rPr>
        <w:t xml:space="preserve">Why it matters: </w:t>
      </w:r>
      <w:r>
        <w:t>Repeated work can make execution cost grow with input size.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known expensive operation nested in loop</w:t>
      </w:r>
    </w:p>
    <w:p>
      <w:pPr>
        <w:pStyle w:val="ListBullet2"/>
      </w:pPr>
      <w:r>
        <w:t>repeated sorting</w:t>
      </w:r>
    </w:p>
    <w:p>
      <w:pPr>
        <w:pStyle w:val="ListBullet2"/>
      </w:pPr>
      <w:r>
        <w:t>repeated parsing</w:t>
      </w:r>
    </w:p>
    <w:p>
      <w:pPr>
        <w:pStyle w:val="ListBullet2"/>
      </w:pPr>
      <w:r>
        <w:t>repeated model inference</w:t>
      </w:r>
    </w:p>
    <w:p>
      <w:pPr>
        <w:pStyle w:val="ListBullet2"/>
      </w:pPr>
      <w:r>
        <w:t>repeated serialization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CPU time</w:t>
      </w:r>
    </w:p>
    <w:p>
      <w:pPr>
        <w:pStyle w:val="ListBullet2"/>
      </w:pPr>
      <w:r>
        <w:t>function execution time</w:t>
      </w:r>
    </w:p>
    <w:p>
      <w:pPr>
        <w:pStyle w:val="ListBullet2"/>
      </w:pPr>
      <w:r>
        <w:t>call count</w:t>
      </w:r>
    </w:p>
    <w:p>
      <w:pPr>
        <w:pStyle w:val="ListBullet2"/>
      </w:pPr>
      <w:r>
        <w:t>endpoint latency</w:t>
      </w:r>
    </w:p>
    <w:p>
      <w:r>
        <w:rPr>
          <w:b/>
        </w:rPr>
        <w:t xml:space="preserve">Typical code pattern: </w:t>
      </w:r>
      <w:r>
        <w:t>Sorting, parsing, serialization, inference, compilation, or other expensive calls nested inside loops.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for text in texts:</w:t>
        <w:br/>
        <w:t xml:space="preserve">    pattern = re.compile(r"\d+")</w:t>
        <w:br/>
        <w:t xml:space="preserve">    result = pattern.findall(text)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pattern = re.compile(r"\d+")</w:t>
        <w:br/>
        <w:br/>
        <w:t>for text in texts:</w:t>
        <w:br/>
        <w:t xml:space="preserve">    result = pattern.findall(text)</w:t>
      </w:r>
    </w:p>
    <w:p>
      <w:r>
        <w:rPr>
          <w:b/>
        </w:rPr>
        <w:t>Possible false positives:</w:t>
      </w:r>
    </w:p>
    <w:p>
      <w:pPr>
        <w:pStyle w:val="ListBullet2"/>
      </w:pPr>
      <w:r>
        <w:t>operation is inexpensive for the tested inputs</w:t>
      </w:r>
    </w:p>
    <w:p>
      <w:pPr>
        <w:pStyle w:val="ListBullet2"/>
      </w:pPr>
      <w:r>
        <w:t>loop is strictly bounded</w:t>
      </w:r>
    </w:p>
    <w:p>
      <w:pPr>
        <w:pStyle w:val="ListBullet2"/>
      </w:pPr>
      <w:r>
        <w:t>library internally caches the computation</w:t>
      </w:r>
    </w:p>
    <w:p>
      <w:r>
        <w:rPr>
          <w:b/>
        </w:rPr>
        <w:t xml:space="preserve">Diagnostic steps: </w:t>
      </w:r>
      <w:r>
        <w:t>identify repeated operation → measure call count → profile CPU time → vary input size → compare growth in execution time</w:t>
      </w:r>
    </w:p>
    <w:p>
      <w:r>
        <w:rPr>
          <w:b/>
        </w:rPr>
        <w:t xml:space="preserve">Detection modes: </w:t>
      </w:r>
      <w:r>
        <w:t>AST, runtime</w:t>
      </w:r>
    </w:p>
    <w:p>
      <w:r>
        <w:rPr>
          <w:b/>
        </w:rPr>
        <w:t xml:space="preserve">Benchmark test: </w:t>
      </w:r>
      <w:r>
        <w:t>Benchmark increasing input sizes and determine whether CPU time grows disproportionately.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CMP-002 — Loop-Invariant Repeated Computation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deterministic</w:t>
      </w:r>
      <w:r>
        <w:t xml:space="preserve">   |   </w:t>
      </w:r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In simple English: </w:t>
      </w:r>
      <w:r>
        <w:t>A calculation does not depend on the loop item, but it is recalculated on every iteration.</w:t>
      </w:r>
    </w:p>
    <w:p>
      <w:r>
        <w:rPr>
          <w:b/>
        </w:rPr>
        <w:t xml:space="preserve">The question ScaleTrace is asking: </w:t>
      </w:r>
      <w:r>
        <w:t>Does this computation actually need to happen N times?</w:t>
      </w:r>
    </w:p>
    <w:p>
      <w:r>
        <w:rPr>
          <w:b/>
        </w:rPr>
        <w:t xml:space="preserve">Technical meaning: </w:t>
      </w:r>
      <w:r>
        <w:t>An expression or function call whose relevant inputs do not change within a loop is recomputed on every iteration.</w:t>
      </w:r>
    </w:p>
    <w:p>
      <w:r>
        <w:rPr>
          <w:b/>
        </w:rPr>
        <w:t xml:space="preserve">Why it matters: </w:t>
      </w:r>
      <w:r>
        <w:t>Loop-invariant work may be repeated unnecessarily.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call nested inside loop</w:t>
      </w:r>
    </w:p>
    <w:p>
      <w:pPr>
        <w:pStyle w:val="ListBullet2"/>
      </w:pPr>
      <w:r>
        <w:t>arguments do not depend on loop variable</w:t>
      </w:r>
    </w:p>
    <w:p>
      <w:pPr>
        <w:pStyle w:val="ListBullet2"/>
      </w:pPr>
      <w:r>
        <w:t>no visible mutation of relevant inputs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call count</w:t>
      </w:r>
    </w:p>
    <w:p>
      <w:pPr>
        <w:pStyle w:val="ListBullet2"/>
      </w:pPr>
      <w:r>
        <w:t>CPU time</w:t>
      </w:r>
    </w:p>
    <w:p>
      <w:pPr>
        <w:pStyle w:val="ListBullet2"/>
      </w:pPr>
      <w:r>
        <w:t>I/O time</w:t>
      </w:r>
    </w:p>
    <w:p>
      <w:r>
        <w:rPr>
          <w:b/>
        </w:rPr>
        <w:t xml:space="preserve">Typical code pattern: </w:t>
      </w:r>
      <w:r>
        <w:t>A call inside a loop whose relevant arguments do not depend on the loop variable and whose relevant inputs are not visibly mutated.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for item in items:</w:t>
        <w:br/>
        <w:t xml:space="preserve">    config = load_config()</w:t>
        <w:br/>
        <w:t xml:space="preserve">    process(item, config)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config = load_config()</w:t>
        <w:br/>
        <w:br/>
        <w:t>for item in items:</w:t>
        <w:br/>
        <w:t xml:space="preserve">    process(item, config)</w:t>
      </w:r>
    </w:p>
    <w:p>
      <w:r>
        <w:rPr>
          <w:b/>
        </w:rPr>
        <w:t>Possible false positives:</w:t>
      </w:r>
    </w:p>
    <w:p>
      <w:pPr>
        <w:pStyle w:val="ListBullet2"/>
      </w:pPr>
      <w:r>
        <w:t>function observes changing external state</w:t>
      </w:r>
    </w:p>
    <w:p>
      <w:pPr>
        <w:pStyle w:val="ListBullet2"/>
      </w:pPr>
      <w:r>
        <w:t>function has required side effects</w:t>
      </w:r>
    </w:p>
    <w:p>
      <w:pPr>
        <w:pStyle w:val="ListBullet2"/>
      </w:pPr>
      <w:r>
        <w:t>mutation occurs through an indirect dependency</w:t>
      </w:r>
    </w:p>
    <w:p>
      <w:r>
        <w:rPr>
          <w:b/>
        </w:rPr>
        <w:t xml:space="preserve">Diagnostic steps: </w:t>
      </w:r>
      <w:r>
        <w:t>perform variable-dependency analysis → inspect side effects → measure actual invocation count</w:t>
      </w:r>
    </w:p>
    <w:p>
      <w:r>
        <w:rPr>
          <w:b/>
        </w:rPr>
        <w:t xml:space="preserve">Detection modes: </w:t>
      </w:r>
      <w:r>
        <w:t>AST, data_flow</w:t>
      </w:r>
    </w:p>
    <w:p>
      <w:r>
        <w:rPr>
          <w:b/>
        </w:rPr>
        <w:t xml:space="preserve">Benchmark test: </w:t>
      </w:r>
      <w:r>
        <w:t>Instrument the candidate function and verify whether invocation count equals loop iterations unnecessarily.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MEM-001 — Unbounded Full Dataset Materialization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deterministic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The application loads an entire potentially large dataset into memory at once.</w:t>
      </w:r>
    </w:p>
    <w:p>
      <w:r>
        <w:rPr>
          <w:b/>
        </w:rPr>
        <w:t xml:space="preserve">The question ScaleTrace is asking: </w:t>
      </w:r>
      <w:r>
        <w:t>Could the amount of data loaded into memory grow with the database or request size?</w:t>
      </w:r>
    </w:p>
    <w:p>
      <w:r>
        <w:rPr>
          <w:b/>
        </w:rPr>
        <w:t xml:space="preserve">Technical meaning: </w:t>
      </w:r>
      <w:r>
        <w:t>Potentially large or unbounded data is fully materialized in application memory.</w:t>
      </w:r>
    </w:p>
    <w:p>
      <w:r>
        <w:rPr>
          <w:b/>
        </w:rPr>
        <w:t xml:space="preserve">Why it matters: </w:t>
      </w:r>
      <w:r>
        <w:t>Memory consumption can grow with dataset size and may become a limiting resource.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.all() on potentially large query</w:t>
      </w:r>
    </w:p>
    <w:p>
      <w:pPr>
        <w:pStyle w:val="ListBullet2"/>
      </w:pPr>
      <w:r>
        <w:t>fetchall()</w:t>
      </w:r>
    </w:p>
    <w:p>
      <w:pPr>
        <w:pStyle w:val="ListBullet2"/>
      </w:pPr>
      <w:r>
        <w:t>list(query_or_iterator)</w:t>
      </w:r>
    </w:p>
    <w:p>
      <w:pPr>
        <w:pStyle w:val="ListBullet2"/>
      </w:pPr>
      <w:r>
        <w:t>full file/body reads</w:t>
      </w:r>
    </w:p>
    <w:p>
      <w:pPr>
        <w:pStyle w:val="ListBullet2"/>
      </w:pPr>
      <w:r>
        <w:t>absence of visible pagination or streaming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process_RSS</w:t>
      </w:r>
    </w:p>
    <w:p>
      <w:pPr>
        <w:pStyle w:val="ListBullet2"/>
      </w:pPr>
      <w:r>
        <w:t>heap_allocation</w:t>
      </w:r>
    </w:p>
    <w:p>
      <w:pPr>
        <w:pStyle w:val="ListBullet2"/>
      </w:pPr>
      <w:r>
        <w:t>dataset_size</w:t>
      </w:r>
    </w:p>
    <w:p>
      <w:pPr>
        <w:pStyle w:val="ListBullet2"/>
      </w:pPr>
      <w:r>
        <w:t>endpoint_latency</w:t>
      </w:r>
    </w:p>
    <w:p>
      <w:r>
        <w:rPr>
          <w:b/>
        </w:rPr>
        <w:t xml:space="preserve">Typical code pattern: </w:t>
      </w:r>
      <w:r>
        <w:t>.all(), fetchall(), list(iterator), whole-file reads, or similar full materialization without a visible bound.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rows = db.execute(</w:t>
        <w:br/>
        <w:t xml:space="preserve">    "SELECT * FROM transactions"</w:t>
        <w:br/>
        <w:t>).fetchall()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rows = db.execute(</w:t>
        <w:br/>
        <w:t xml:space="preserve">    "SELECT * FROM transactions LIMIT :limit",</w:t>
        <w:br/>
        <w:t xml:space="preserve">    {"limit": 100}</w:t>
        <w:br/>
        <w:t>).fetchmany(100)</w:t>
      </w:r>
    </w:p>
    <w:p>
      <w:r>
        <w:rPr>
          <w:b/>
        </w:rPr>
        <w:t>Possible false positives:</w:t>
      </w:r>
    </w:p>
    <w:p>
      <w:pPr>
        <w:pStyle w:val="ListBullet2"/>
      </w:pPr>
      <w:r>
        <w:t>dataset has a documented small upper bound</w:t>
      </w:r>
    </w:p>
    <w:p>
      <w:pPr>
        <w:pStyle w:val="ListBullet2"/>
      </w:pPr>
      <w:r>
        <w:t>pagination is enforced by an outer layer</w:t>
      </w:r>
    </w:p>
    <w:p>
      <w:pPr>
        <w:pStyle w:val="ListBullet2"/>
      </w:pPr>
      <w:r>
        <w:t>full materialization is required and bounded</w:t>
      </w:r>
    </w:p>
    <w:p>
      <w:r>
        <w:rPr>
          <w:b/>
        </w:rPr>
        <w:t xml:space="preserve">Diagnostic steps: </w:t>
      </w:r>
      <w:r>
        <w:t>determine possible dataset cardinality → measure process memory → increase dataset size → compare memory growth → check for pagination or streaming</w:t>
      </w:r>
    </w:p>
    <w:p>
      <w:r>
        <w:rPr>
          <w:b/>
        </w:rPr>
        <w:t xml:space="preserve">Detection modes: </w:t>
      </w:r>
      <w:r>
        <w:t>AST, runtime</w:t>
      </w:r>
    </w:p>
    <w:p>
      <w:r>
        <w:rPr>
          <w:b/>
        </w:rPr>
        <w:t xml:space="preserve">Benchmark test: </w:t>
      </w:r>
      <w:r>
        <w:t>Run against progressively larger datasets and record process memory and latency.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MEM-002 — Unbounded Accumulation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 collection keeps growing without a visible limit, potentially across requests or for a very large operation.</w:t>
      </w:r>
    </w:p>
    <w:p>
      <w:r>
        <w:rPr>
          <w:b/>
        </w:rPr>
        <w:t xml:space="preserve">The question ScaleTrace is asking: </w:t>
      </w:r>
      <w:r>
        <w:t>Where does this collection stop growing, and when are its objects released?</w:t>
      </w:r>
    </w:p>
    <w:p>
      <w:r>
        <w:rPr>
          <w:b/>
        </w:rPr>
        <w:t xml:space="preserve">Technical meaning: </w:t>
      </w:r>
      <w:r>
        <w:t>A collection grows repeatedly without a visible bound and may persist longer than the operation that created it.</w:t>
      </w:r>
    </w:p>
    <w:p>
      <w:r>
        <w:rPr>
          <w:b/>
        </w:rPr>
        <w:t xml:space="preserve">Why it matters: </w:t>
      </w:r>
      <w:r>
        <w:t>Persistent accumulation can increase memory consumption across requests or over long-running operations.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append inside loop</w:t>
      </w:r>
    </w:p>
    <w:p>
      <w:pPr>
        <w:pStyle w:val="ListBullet2"/>
      </w:pPr>
      <w:r>
        <w:t>dictionary growth inside loop</w:t>
      </w:r>
    </w:p>
    <w:p>
      <w:pPr>
        <w:pStyle w:val="ListBullet2"/>
      </w:pPr>
      <w:r>
        <w:t>set insertion inside loop</w:t>
      </w:r>
    </w:p>
    <w:p>
      <w:pPr>
        <w:pStyle w:val="ListBullet2"/>
      </w:pPr>
      <w:r>
        <w:t>mutation of module/global collection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collection_size</w:t>
      </w:r>
    </w:p>
    <w:p>
      <w:pPr>
        <w:pStyle w:val="ListBullet2"/>
      </w:pPr>
      <w:r>
        <w:t>process_RSS</w:t>
      </w:r>
    </w:p>
    <w:p>
      <w:pPr>
        <w:pStyle w:val="ListBullet2"/>
      </w:pPr>
      <w:r>
        <w:t>heap_allocation</w:t>
      </w:r>
    </w:p>
    <w:p>
      <w:pPr>
        <w:pStyle w:val="ListBullet2"/>
      </w:pPr>
      <w:r>
        <w:t>object_lifetime</w:t>
      </w:r>
    </w:p>
    <w:p>
      <w:r>
        <w:rPr>
          <w:b/>
        </w:rPr>
        <w:t xml:space="preserve">Typical code pattern: </w:t>
      </w:r>
      <w:r>
        <w:t>append(), dictionary/set growth, or global/module-level collection mutation in repeated processing.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cache = []</w:t>
        <w:br/>
        <w:br/>
        <w:t>@app.get("/process")</w:t>
        <w:br/>
        <w:t>def process(items):</w:t>
        <w:br/>
        <w:t xml:space="preserve">    for item in items:</w:t>
        <w:br/>
        <w:t xml:space="preserve">        cache.append(expensive_result(item))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@app.get("/process")</w:t>
        <w:br/>
        <w:t>def process(items):</w:t>
        <w:br/>
        <w:t xml:space="preserve">    results = []</w:t>
        <w:br/>
        <w:br/>
        <w:t xml:space="preserve">    for item in items:</w:t>
        <w:br/>
        <w:t xml:space="preserve">        results.append(expensive_result(item))</w:t>
        <w:br/>
        <w:br/>
        <w:t xml:space="preserve">    return results</w:t>
      </w:r>
    </w:p>
    <w:p>
      <w:r>
        <w:rPr>
          <w:b/>
        </w:rPr>
        <w:t>Possible false positives:</w:t>
      </w:r>
    </w:p>
    <w:p>
      <w:pPr>
        <w:pStyle w:val="ListBullet2"/>
      </w:pPr>
      <w:r>
        <w:t>collection is intentionally bounded</w:t>
      </w:r>
    </w:p>
    <w:p>
      <w:pPr>
        <w:pStyle w:val="ListBullet2"/>
      </w:pPr>
      <w:r>
        <w:t>collection is required for the final response</w:t>
      </w:r>
    </w:p>
    <w:p>
      <w:pPr>
        <w:pStyle w:val="ListBullet2"/>
      </w:pPr>
      <w:r>
        <w:t>input itself has a strict documented limit</w:t>
      </w:r>
    </w:p>
    <w:p>
      <w:r>
        <w:rPr>
          <w:b/>
        </w:rPr>
        <w:t xml:space="preserve">Diagnostic steps: </w:t>
      </w:r>
      <w:r>
        <w:t>determine collection lifetime → measure collection size → repeat requests → observe whether memory returns to baseline</w:t>
      </w:r>
    </w:p>
    <w:p>
      <w:r>
        <w:rPr>
          <w:b/>
        </w:rPr>
        <w:t xml:space="preserve">Detection modes: </w:t>
      </w:r>
      <w:r>
        <w:t>AST, data_flow, runtime</w:t>
      </w:r>
    </w:p>
    <w:p>
      <w:r>
        <w:rPr>
          <w:b/>
        </w:rPr>
        <w:t xml:space="preserve">Benchmark test: </w:t>
      </w:r>
      <w:r>
        <w:t>Repeat the operation under a fixed workload and determine whether persistent memory usage increases over time.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ASY-001 — Blocking Operation in Async Request Handler</w:t>
      </w:r>
    </w:p>
    <w:p>
      <w:r>
        <w:rPr>
          <w:b/>
        </w:rPr>
        <w:t xml:space="preserve">Status: </w:t>
      </w:r>
      <w:r>
        <w:t>EXTENSION</w:t>
      </w:r>
      <w:r>
        <w:t xml:space="preserve">   |   </w:t>
      </w:r>
      <w:r>
        <w:rPr>
          <w:b/>
        </w:rPr>
        <w:t xml:space="preserve">Classification: </w:t>
      </w:r>
      <w:r>
        <w:t>deterministic_heuristic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An async FastAPI endpoint directly performs blocking work, potentially preventing other async requests from progressing.</w:t>
      </w:r>
    </w:p>
    <w:p>
      <w:r>
        <w:rPr>
          <w:b/>
        </w:rPr>
        <w:t xml:space="preserve">The question ScaleTrace is asking: </w:t>
      </w:r>
      <w:r>
        <w:t>Can this operation block the event loop while other requests are waiting?</w:t>
      </w:r>
    </w:p>
    <w:p>
      <w:r>
        <w:rPr>
          <w:b/>
        </w:rPr>
        <w:t xml:space="preserve">Technical meaning: </w:t>
      </w:r>
      <w:r>
        <w:t>A known blocking operation is executed directly inside an async FastAPI request handler.</w:t>
      </w:r>
    </w:p>
    <w:p>
      <w:r>
        <w:rPr>
          <w:b/>
        </w:rPr>
        <w:t xml:space="preserve">Why it matters: </w:t>
      </w:r>
      <w:r>
        <w:t>Blocking work can prevent the event loop from servicing other concurrent tasks.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async def request handler</w:t>
      </w:r>
    </w:p>
    <w:p>
      <w:pPr>
        <w:pStyle w:val="ListBullet2"/>
      </w:pPr>
      <w:r>
        <w:t>known blocking network call</w:t>
      </w:r>
    </w:p>
    <w:p>
      <w:pPr>
        <w:pStyle w:val="ListBullet2"/>
      </w:pPr>
      <w:r>
        <w:t>time.sleep</w:t>
      </w:r>
    </w:p>
    <w:p>
      <w:pPr>
        <w:pStyle w:val="ListBullet2"/>
      </w:pPr>
      <w:r>
        <w:t>blocking file operation</w:t>
      </w:r>
    </w:p>
    <w:p>
      <w:pPr>
        <w:pStyle w:val="ListBullet2"/>
      </w:pPr>
      <w:r>
        <w:t>synchronous client call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event_loop_lag</w:t>
      </w:r>
    </w:p>
    <w:p>
      <w:pPr>
        <w:pStyle w:val="ListBullet2"/>
      </w:pPr>
      <w:r>
        <w:t>concurrent_request_latency</w:t>
      </w:r>
    </w:p>
    <w:p>
      <w:pPr>
        <w:pStyle w:val="ListBullet2"/>
      </w:pPr>
      <w:r>
        <w:t>throughput</w:t>
      </w:r>
    </w:p>
    <w:p>
      <w:pPr>
        <w:pStyle w:val="ListBullet2"/>
      </w:pPr>
      <w:r>
        <w:t>blocking_duration</w:t>
      </w:r>
    </w:p>
    <w:p>
      <w:r>
        <w:rPr>
          <w:b/>
        </w:rPr>
        <w:t xml:space="preserve">Typical code pattern: </w:t>
      </w:r>
      <w:r>
        <w:t>async def combined with known blocking calls such as requests.get(), time.sleep(), synchronous I/O, or synchronous client operations.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@app.get("/data")</w:t>
        <w:br/>
        <w:t>async def data():</w:t>
        <w:br/>
        <w:t xml:space="preserve">    response = requests.get(URL)</w:t>
        <w:br/>
        <w:t xml:space="preserve">    return response.json()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@app.get("/data")</w:t>
        <w:br/>
        <w:t>async def data():</w:t>
        <w:br/>
        <w:t xml:space="preserve">    async with httpx.AsyncClient() as client:</w:t>
        <w:br/>
        <w:t xml:space="preserve">        response = await client.get(URL)</w:t>
        <w:br/>
        <w:t xml:space="preserve">        return response.json()</w:t>
      </w:r>
    </w:p>
    <w:p>
      <w:r>
        <w:rPr>
          <w:b/>
        </w:rPr>
        <w:t>Possible false positives:</w:t>
      </w:r>
    </w:p>
    <w:p>
      <w:pPr>
        <w:pStyle w:val="ListBullet2"/>
      </w:pPr>
      <w:r>
        <w:t>operation is internally offloaded</w:t>
      </w:r>
    </w:p>
    <w:p>
      <w:pPr>
        <w:pStyle w:val="ListBullet2"/>
      </w:pPr>
      <w:r>
        <w:t>framework runs operation in a threadpool</w:t>
      </w:r>
    </w:p>
    <w:p>
      <w:pPr>
        <w:pStyle w:val="ListBullet2"/>
      </w:pPr>
      <w:r>
        <w:t>operation is too small to create measurable contention</w:t>
      </w:r>
    </w:p>
    <w:p>
      <w:r>
        <w:rPr>
          <w:b/>
        </w:rPr>
        <w:t xml:space="preserve">Diagnostic steps: </w:t>
      </w:r>
      <w:r>
        <w:t>identify blocking operation → inspect framework execution semantics → measure event-loop lag → run concurrent workload</w:t>
      </w:r>
    </w:p>
    <w:p>
      <w:r>
        <w:rPr>
          <w:b/>
        </w:rPr>
        <w:t xml:space="preserve">Detection modes: </w:t>
      </w:r>
      <w:r>
        <w:t>AST, framework_analysis, runtime</w:t>
      </w:r>
    </w:p>
    <w:p>
      <w:r>
        <w:rPr>
          <w:b/>
        </w:rPr>
        <w:t xml:space="preserve">Benchmark test: </w:t>
      </w:r>
      <w:r>
        <w:t>Add a controlled blocking delay and compare concurrent throughput against an async-safe implementation.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REL-001 — External Operation Without Explicit Timeout</w:t>
      </w:r>
    </w:p>
    <w:p>
      <w:r>
        <w:rPr>
          <w:b/>
        </w:rPr>
        <w:t xml:space="preserve">Status: </w:t>
      </w:r>
      <w:r>
        <w:t>EXTENSION</w:t>
      </w:r>
      <w:r>
        <w:t xml:space="preserve">   |   </w:t>
      </w:r>
      <w:r>
        <w:rPr>
          <w:b/>
        </w:rPr>
        <w:t xml:space="preserve">Classification: </w:t>
      </w:r>
      <w:r>
        <w:t>deterministic_heuristic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 network call has no visible timeout, so a slow dependency may keep application resources occupied for too long.</w:t>
      </w:r>
    </w:p>
    <w:p>
      <w:r>
        <w:rPr>
          <w:b/>
        </w:rPr>
        <w:t xml:space="preserve">The question ScaleTrace is asking: </w:t>
      </w:r>
      <w:r>
        <w:t>What happens if the external service never responds?</w:t>
      </w:r>
    </w:p>
    <w:p>
      <w:r>
        <w:rPr>
          <w:b/>
        </w:rPr>
        <w:t xml:space="preserve">Technical meaning: </w:t>
      </w:r>
      <w:r>
        <w:t>A supported external network operation has no visible timeout configuration.</w:t>
      </w:r>
    </w:p>
    <w:p>
      <w:r>
        <w:rPr>
          <w:b/>
        </w:rPr>
        <w:t xml:space="preserve">Why it matters: </w:t>
      </w:r>
      <w:r>
        <w:t>A slow dependency can keep request and connection resources occupied for an excessive period.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network call</w:t>
      </w:r>
    </w:p>
    <w:p>
      <w:pPr>
        <w:pStyle w:val="ListBullet2"/>
      </w:pPr>
      <w:r>
        <w:t>missing timeout argument</w:t>
      </w:r>
    </w:p>
    <w:p>
      <w:pPr>
        <w:pStyle w:val="ListBullet2"/>
      </w:pPr>
      <w:r>
        <w:t>missing visible client timeout configuration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request_duration</w:t>
      </w:r>
    </w:p>
    <w:p>
      <w:pPr>
        <w:pStyle w:val="ListBullet2"/>
      </w:pPr>
      <w:r>
        <w:t>hung_request_count</w:t>
      </w:r>
    </w:p>
    <w:p>
      <w:pPr>
        <w:pStyle w:val="ListBullet2"/>
      </w:pPr>
      <w:r>
        <w:t>connection_occupancy</w:t>
      </w:r>
    </w:p>
    <w:p>
      <w:pPr>
        <w:pStyle w:val="ListBullet2"/>
      </w:pPr>
      <w:r>
        <w:t>timeout_rate</w:t>
      </w:r>
    </w:p>
    <w:p>
      <w:r>
        <w:rPr>
          <w:b/>
        </w:rPr>
        <w:t xml:space="preserve">Typical code pattern: </w:t>
      </w:r>
      <w:r>
        <w:t>Supported HTTP/network calls without an explicit timeout or visible client timeout configuration.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response = requests.get(</w:t>
        <w:br/>
        <w:t xml:space="preserve">    "https://api.example.com/data"</w:t>
        <w:br/>
        <w:t>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response = requests.get(</w:t>
        <w:br/>
        <w:t xml:space="preserve">    "https://api.example.com/data",</w:t>
        <w:br/>
        <w:t xml:space="preserve">    timeout=5</w:t>
        <w:br/>
        <w:t>)</w:t>
      </w:r>
    </w:p>
    <w:p>
      <w:r>
        <w:rPr>
          <w:b/>
        </w:rPr>
        <w:t>Possible false positives:</w:t>
      </w:r>
    </w:p>
    <w:p>
      <w:pPr>
        <w:pStyle w:val="ListBullet2"/>
      </w:pPr>
      <w:r>
        <w:t>timeout configured globally</w:t>
      </w:r>
    </w:p>
    <w:p>
      <w:pPr>
        <w:pStyle w:val="ListBullet2"/>
      </w:pPr>
      <w:r>
        <w:t>framework applies a default timeout</w:t>
      </w:r>
    </w:p>
    <w:p>
      <w:pPr>
        <w:pStyle w:val="ListBullet2"/>
      </w:pPr>
      <w:r>
        <w:t>timeout is injected through another abstraction</w:t>
      </w:r>
    </w:p>
    <w:p>
      <w:r>
        <w:rPr>
          <w:b/>
        </w:rPr>
        <w:t xml:space="preserve">Diagnostic steps: </w:t>
      </w:r>
      <w:r>
        <w:t>inspect client configuration → trace timeout propagation → inject a deliberately slow dependency → observe request/resource behavior</w:t>
      </w:r>
    </w:p>
    <w:p>
      <w:r>
        <w:rPr>
          <w:b/>
        </w:rPr>
        <w:t xml:space="preserve">Detection modes: </w:t>
      </w:r>
      <w:r>
        <w:t>AST, configuration, runtime</w:t>
      </w:r>
    </w:p>
    <w:p>
      <w:r>
        <w:rPr>
          <w:b/>
        </w:rPr>
        <w:t xml:space="preserve">Benchmark test: </w:t>
      </w:r>
      <w:r>
        <w:t>Use a dependency that delays its response and verify that the application enforces a bounded wait.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REL-002 — Unbounded or Aggressive Retry</w:t>
      </w:r>
    </w:p>
    <w:p>
      <w:r>
        <w:rPr>
          <w:b/>
        </w:rPr>
        <w:t xml:space="preserve">Status: </w:t>
      </w:r>
      <w:r>
        <w:t>EXPERIMENTAL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 failed operation is retried without a clear maximum or without suitable delay/backoff.</w:t>
      </w:r>
    </w:p>
    <w:p>
      <w:r>
        <w:rPr>
          <w:b/>
        </w:rPr>
        <w:t xml:space="preserve">The question ScaleTrace is asking: </w:t>
      </w:r>
      <w:r>
        <w:t>If the dependency keeps failing, how much extra work will the application generate?</w:t>
      </w:r>
    </w:p>
    <w:p>
      <w:r>
        <w:rPr>
          <w:b/>
        </w:rPr>
        <w:t xml:space="preserve">Technical meaning: </w:t>
      </w:r>
      <w:r>
        <w:t>A failed operation is retried without a finite bound or without an appropriate delay/backoff.</w:t>
      </w:r>
    </w:p>
    <w:p>
      <w:r>
        <w:rPr>
          <w:b/>
        </w:rPr>
        <w:t xml:space="preserve">Why it matters: </w:t>
      </w:r>
      <w:r>
        <w:t>Retries can amplify downstream traffic and prolong resource occupancy.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exception-triggered retry loop</w:t>
      </w:r>
    </w:p>
    <w:p>
      <w:pPr>
        <w:pStyle w:val="ListBullet2"/>
      </w:pPr>
      <w:r>
        <w:t>recursive retry</w:t>
      </w:r>
    </w:p>
    <w:p>
      <w:pPr>
        <w:pStyle w:val="ListBullet2"/>
      </w:pPr>
      <w:r>
        <w:t>missing retry limit</w:t>
      </w:r>
    </w:p>
    <w:p>
      <w:pPr>
        <w:pStyle w:val="ListBullet2"/>
      </w:pPr>
      <w:r>
        <w:t>retry without visible delay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retry_count</w:t>
      </w:r>
    </w:p>
    <w:p>
      <w:pPr>
        <w:pStyle w:val="ListBullet2"/>
      </w:pPr>
      <w:r>
        <w:t>downstream_call_count</w:t>
      </w:r>
    </w:p>
    <w:p>
      <w:pPr>
        <w:pStyle w:val="ListBullet2"/>
      </w:pPr>
      <w:r>
        <w:t>latency</w:t>
      </w:r>
    </w:p>
    <w:p>
      <w:pPr>
        <w:pStyle w:val="ListBullet2"/>
      </w:pPr>
      <w:r>
        <w:t>request_amplification</w:t>
      </w:r>
    </w:p>
    <w:p>
      <w:r>
        <w:rPr>
          <w:b/>
        </w:rPr>
        <w:t xml:space="preserve">Typical code pattern: </w:t>
      </w:r>
      <w:r>
        <w:t>Retry loops, recursive retries, or exception handlers that immediately call the same operation again.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while True:</w:t>
        <w:br/>
        <w:t xml:space="preserve">    try:</w:t>
        <w:br/>
        <w:t xml:space="preserve">        return call_service()</w:t>
        <w:br/>
        <w:t xml:space="preserve">    except Exception:</w:t>
        <w:br/>
        <w:t xml:space="preserve">        continue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for attempt in range(3):</w:t>
        <w:br/>
        <w:t xml:space="preserve">    try:</w:t>
        <w:br/>
        <w:t xml:space="preserve">        return call_service()</w:t>
        <w:br/>
        <w:t xml:space="preserve">    except TemporaryError:</w:t>
        <w:br/>
        <w:t xml:space="preserve">        if attempt == 2:</w:t>
        <w:br/>
        <w:t xml:space="preserve">            raise</w:t>
        <w:br/>
        <w:t xml:space="preserve">        time.sleep(2 ** attempt)</w:t>
      </w:r>
    </w:p>
    <w:p>
      <w:r>
        <w:rPr>
          <w:b/>
        </w:rPr>
        <w:t>Possible false positives:</w:t>
      </w:r>
    </w:p>
    <w:p>
      <w:pPr>
        <w:pStyle w:val="ListBullet2"/>
      </w:pPr>
      <w:r>
        <w:t>retry policy configured in a library</w:t>
      </w:r>
    </w:p>
    <w:p>
      <w:pPr>
        <w:pStyle w:val="ListBullet2"/>
      </w:pPr>
      <w:r>
        <w:t>outer service controls retries</w:t>
      </w:r>
    </w:p>
    <w:p>
      <w:pPr>
        <w:pStyle w:val="ListBullet2"/>
      </w:pPr>
      <w:r>
        <w:t>operation is deliberately retried under a bounded policy</w:t>
      </w:r>
    </w:p>
    <w:p>
      <w:r>
        <w:rPr>
          <w:b/>
        </w:rPr>
        <w:t xml:space="preserve">Diagnostic steps: </w:t>
      </w:r>
      <w:r>
        <w:t>trace retry configuration → inject transient failures → count attempts → measure downstream call amplification</w:t>
      </w:r>
    </w:p>
    <w:p>
      <w:r>
        <w:rPr>
          <w:b/>
        </w:rPr>
        <w:t xml:space="preserve">Detection modes: </w:t>
      </w:r>
      <w:r>
        <w:t>AST, configuration, runtime</w:t>
      </w:r>
    </w:p>
    <w:p>
      <w:r>
        <w:rPr>
          <w:b/>
        </w:rPr>
        <w:t xml:space="preserve">Benchmark test: </w:t>
      </w:r>
      <w:r>
        <w:t>Force a dependency to fail repeatedly and verify that retry attempts remain bounded.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CON-001 — Client or Pool Created Per Request</w:t>
      </w:r>
    </w:p>
    <w:p>
      <w:r>
        <w:rPr>
          <w:b/>
        </w:rPr>
        <w:t xml:space="preserve">Status: </w:t>
      </w:r>
      <w:r>
        <w:t>EXTENSION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In simple English: </w:t>
      </w:r>
      <w:r>
        <w:t>A database/client/pool is created inside each request instead of being managed at an appropriate application lifecycle scope.</w:t>
      </w:r>
    </w:p>
    <w:p>
      <w:r>
        <w:rPr>
          <w:b/>
        </w:rPr>
        <w:t xml:space="preserve">The question ScaleTrace is asking: </w:t>
      </w:r>
      <w:r>
        <w:t>Are we repeatedly creating resources that should normally be reused or lifecycle-managed?</w:t>
      </w:r>
    </w:p>
    <w:p>
      <w:r>
        <w:rPr>
          <w:b/>
        </w:rPr>
        <w:t xml:space="preserve">Technical meaning: </w:t>
      </w:r>
      <w:r>
        <w:t>A database or external-service client/pool is constructed inside a request handler rather than managed at an appropriate application lifecycle scope.</w:t>
      </w:r>
    </w:p>
    <w:p>
      <w:r>
        <w:rPr>
          <w:b/>
        </w:rPr>
        <w:t xml:space="preserve">Why it matters: </w:t>
      </w:r>
      <w:r>
        <w:t>Repeated construction can cause connection churn and unnecessary resource consumption.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client construction inside endpoint</w:t>
      </w:r>
    </w:p>
    <w:p>
      <w:pPr>
        <w:pStyle w:val="ListBullet2"/>
      </w:pPr>
      <w:r>
        <w:t>pool construction inside request path</w:t>
      </w:r>
    </w:p>
    <w:p>
      <w:pPr>
        <w:pStyle w:val="ListBullet2"/>
      </w:pPr>
      <w:r>
        <w:t>connection creation inside request path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connection_creation_rate</w:t>
      </w:r>
    </w:p>
    <w:p>
      <w:pPr>
        <w:pStyle w:val="ListBullet2"/>
      </w:pPr>
      <w:r>
        <w:t>connection_churn</w:t>
      </w:r>
    </w:p>
    <w:p>
      <w:pPr>
        <w:pStyle w:val="ListBullet2"/>
      </w:pPr>
      <w:r>
        <w:t>pool_utilization</w:t>
      </w:r>
    </w:p>
    <w:p>
      <w:pPr>
        <w:pStyle w:val="ListBullet2"/>
      </w:pPr>
      <w:r>
        <w:t>request_latency</w:t>
      </w:r>
    </w:p>
    <w:p>
      <w:r>
        <w:rPr>
          <w:b/>
        </w:rPr>
        <w:t xml:space="preserve">Typical code pattern: </w:t>
      </w:r>
      <w:r>
        <w:t>Client, session, engine, or pool construction inside request handlers.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@app.get("/users")</w:t>
        <w:br/>
        <w:t>async def users():</w:t>
        <w:br/>
        <w:t xml:space="preserve">    client = httpx.AsyncClient()</w:t>
        <w:br/>
        <w:t xml:space="preserve">    response = await client.get(URL)</w:t>
        <w:br/>
        <w:t xml:space="preserve">    return response.json()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client = httpx.AsyncClient()</w:t>
        <w:br/>
        <w:br/>
        <w:t>@app.get("/users")</w:t>
        <w:br/>
        <w:t>async def users():</w:t>
        <w:br/>
        <w:t xml:space="preserve">    response = await client.get(URL)</w:t>
        <w:br/>
        <w:t xml:space="preserve">    return response.json()</w:t>
      </w:r>
    </w:p>
    <w:p>
      <w:r>
        <w:rPr>
          <w:b/>
        </w:rPr>
        <w:t>Possible false positives:</w:t>
      </w:r>
    </w:p>
    <w:p>
      <w:pPr>
        <w:pStyle w:val="ListBullet2"/>
      </w:pPr>
      <w:r>
        <w:t>FastAPI dependency lifecycle manages resource reuse</w:t>
      </w:r>
    </w:p>
    <w:p>
      <w:pPr>
        <w:pStyle w:val="ListBullet2"/>
      </w:pPr>
      <w:r>
        <w:t>framework or library owns pooling</w:t>
      </w:r>
    </w:p>
    <w:p>
      <w:pPr>
        <w:pStyle w:val="ListBullet2"/>
      </w:pPr>
      <w:r>
        <w:t>client is intentionally short-lived</w:t>
      </w:r>
    </w:p>
    <w:p>
      <w:r>
        <w:rPr>
          <w:b/>
        </w:rPr>
        <w:t xml:space="preserve">Diagnostic steps: </w:t>
      </w:r>
      <w:r>
        <w:t>inspect resource lifecycle → trace connection creation → measure connection churn under concurrency</w:t>
      </w:r>
    </w:p>
    <w:p>
      <w:r>
        <w:rPr>
          <w:b/>
        </w:rPr>
        <w:t xml:space="preserve">Detection modes: </w:t>
      </w:r>
      <w:r>
        <w:t>AST, framework_analysis, runtime</w:t>
      </w:r>
    </w:p>
    <w:p>
      <w:r>
        <w:rPr>
          <w:b/>
        </w:rPr>
        <w:t xml:space="preserve">Benchmark test: </w:t>
      </w:r>
      <w:r>
        <w:t>Compare connection creation under low and high concurrent request loads.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CON-002 — Unbounded Concurrent Task Creation</w:t>
      </w:r>
    </w:p>
    <w:p>
      <w:r>
        <w:rPr>
          <w:b/>
        </w:rPr>
        <w:t xml:space="preserve">Status: </w:t>
      </w:r>
      <w:r>
        <w:t>EXPERIMENTAL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The application creates one async task per input item without a visible concurrency limit.</w:t>
      </w:r>
    </w:p>
    <w:p>
      <w:r>
        <w:rPr>
          <w:b/>
        </w:rPr>
        <w:t xml:space="preserve">The question ScaleTrace is asking: </w:t>
      </w:r>
      <w:r>
        <w:t>What happens when the input contains thousands of items?</w:t>
      </w:r>
    </w:p>
    <w:p>
      <w:r>
        <w:rPr>
          <w:b/>
        </w:rPr>
        <w:t xml:space="preserve">Technical meaning: </w:t>
      </w:r>
      <w:r>
        <w:t>Asynchronous tasks are created proportional to an input collection without an explicit concurrency limit.</w:t>
      </w:r>
    </w:p>
    <w:p>
      <w:r>
        <w:rPr>
          <w:b/>
        </w:rPr>
        <w:t xml:space="preserve">Why it matters: </w:t>
      </w:r>
      <w:r>
        <w:t>Large task sets can increase memory use and overload downstream dependencies.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create_task over collection</w:t>
      </w:r>
    </w:p>
    <w:p>
      <w:pPr>
        <w:pStyle w:val="ListBullet2"/>
      </w:pPr>
      <w:r>
        <w:t>gather over collection</w:t>
      </w:r>
    </w:p>
    <w:p>
      <w:pPr>
        <w:pStyle w:val="ListBullet2"/>
      </w:pPr>
      <w:r>
        <w:t>absence of visible semaphore or concurrency limiter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active_task_count</w:t>
      </w:r>
    </w:p>
    <w:p>
      <w:pPr>
        <w:pStyle w:val="ListBullet2"/>
      </w:pPr>
      <w:r>
        <w:t>memory</w:t>
      </w:r>
    </w:p>
    <w:p>
      <w:pPr>
        <w:pStyle w:val="ListBullet2"/>
      </w:pPr>
      <w:r>
        <w:t>downstream_call_count</w:t>
      </w:r>
    </w:p>
    <w:p>
      <w:pPr>
        <w:pStyle w:val="ListBullet2"/>
      </w:pPr>
      <w:r>
        <w:t>latency</w:t>
      </w:r>
    </w:p>
    <w:p>
      <w:r>
        <w:rPr>
          <w:b/>
        </w:rPr>
        <w:t xml:space="preserve">Typical code pattern: </w:t>
      </w:r>
      <w:r>
        <w:t>create_task(), gather(), or similar fan-out over potentially large collections without semaphore/limiter control.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tasks = [</w:t>
        <w:br/>
        <w:t xml:space="preserve">    asyncio.create_task(call_service(x))</w:t>
        <w:br/>
        <w:t xml:space="preserve">    for x in items</w:t>
        <w:br/>
        <w:t>]</w:t>
        <w:br/>
        <w:br/>
        <w:t>results = await asyncio.gather(*tasks)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sem = asyncio.Semaphore(20)</w:t>
        <w:br/>
        <w:br/>
        <w:t>async def limited_call(x):</w:t>
        <w:br/>
        <w:t xml:space="preserve">    async with sem:</w:t>
        <w:br/>
        <w:t xml:space="preserve">        return await call_service(x)</w:t>
      </w:r>
    </w:p>
    <w:p>
      <w:r>
        <w:rPr>
          <w:b/>
        </w:rPr>
        <w:t>Possible false positives:</w:t>
      </w:r>
    </w:p>
    <w:p>
      <w:pPr>
        <w:pStyle w:val="ListBullet2"/>
      </w:pPr>
      <w:r>
        <w:t>input has a strict small upper bound</w:t>
      </w:r>
    </w:p>
    <w:p>
      <w:pPr>
        <w:pStyle w:val="ListBullet2"/>
      </w:pPr>
      <w:r>
        <w:t>downstream client limits concurrency</w:t>
      </w:r>
    </w:p>
    <w:p>
      <w:pPr>
        <w:pStyle w:val="ListBullet2"/>
      </w:pPr>
      <w:r>
        <w:t>framework applies a concurrency limit</w:t>
      </w:r>
    </w:p>
    <w:p>
      <w:r>
        <w:rPr>
          <w:b/>
        </w:rPr>
        <w:t xml:space="preserve">Diagnostic steps: </w:t>
      </w:r>
      <w:r>
        <w:t>determine input bounds → identify concurrency limits → measure active task count → measure memory and downstream load</w:t>
      </w:r>
    </w:p>
    <w:p>
      <w:r>
        <w:rPr>
          <w:b/>
        </w:rPr>
        <w:t xml:space="preserve">Detection modes: </w:t>
      </w:r>
      <w:r>
        <w:t>AST, framework_analysis, runtime</w:t>
      </w:r>
    </w:p>
    <w:p>
      <w:r>
        <w:rPr>
          <w:b/>
        </w:rPr>
        <w:t xml:space="preserve">Benchmark test: </w:t>
      </w:r>
      <w:r>
        <w:t>Increase input size and observe task count, memory, and downstream calls.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EXT-001 — External Service Call Inside Loop</w:t>
      </w:r>
    </w:p>
    <w:p>
      <w:r>
        <w:rPr>
          <w:b/>
        </w:rPr>
        <w:t xml:space="preserve">Status: </w:t>
      </w:r>
      <w:r>
        <w:t>CORE</w:t>
      </w:r>
      <w:r>
        <w:t xml:space="preserve">   |   </w:t>
      </w:r>
      <w:r>
        <w:rPr>
          <w:b/>
        </w:rPr>
        <w:t xml:space="preserve">Classification: </w:t>
      </w:r>
      <w:r>
        <w:t>deterministic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An external service is called once for every item in a loop.</w:t>
      </w:r>
    </w:p>
    <w:p>
      <w:r>
        <w:rPr>
          <w:b/>
        </w:rPr>
        <w:t xml:space="preserve">The question ScaleTrace is asking: </w:t>
      </w:r>
      <w:r>
        <w:t>Does one application request create N downstream requests?</w:t>
      </w:r>
    </w:p>
    <w:p>
      <w:r>
        <w:rPr>
          <w:b/>
        </w:rPr>
        <w:t xml:space="preserve">Technical meaning: </w:t>
      </w:r>
      <w:r>
        <w:t>An external network or service call occurs once per loop iteration.</w:t>
      </w:r>
    </w:p>
    <w:p>
      <w:r>
        <w:rPr>
          <w:b/>
        </w:rPr>
        <w:t xml:space="preserve">Why it matters: </w:t>
      </w:r>
      <w:r>
        <w:t>External call count and dependency latency can grow with input size.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network client call nested inside loop</w:t>
      </w:r>
    </w:p>
    <w:p>
      <w:pPr>
        <w:pStyle w:val="ListBullet2"/>
      </w:pPr>
      <w:r>
        <w:t>loop variable used in request arguments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external_calls_per_request</w:t>
      </w:r>
    </w:p>
    <w:p>
      <w:pPr>
        <w:pStyle w:val="ListBullet2"/>
      </w:pPr>
      <w:r>
        <w:t>downstream_latency</w:t>
      </w:r>
    </w:p>
    <w:p>
      <w:pPr>
        <w:pStyle w:val="ListBullet2"/>
      </w:pPr>
      <w:r>
        <w:t>endpoint_latency</w:t>
      </w:r>
    </w:p>
    <w:p>
      <w:r>
        <w:rPr>
          <w:b/>
        </w:rPr>
        <w:t xml:space="preserve">Typical code pattern: </w:t>
      </w:r>
      <w:r>
        <w:t>HTTP/API/service calls nested inside loops, especially when loop variables become request parameters.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for user in users:</w:t>
        <w:br/>
        <w:t xml:space="preserve">    profile = requests.get(</w:t>
        <w:br/>
        <w:t xml:space="preserve">        f"https://api.example.com/users/{user.id}"</w:t>
        <w:br/>
        <w:t xml:space="preserve">    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profile_data = requests.post(</w:t>
        <w:br/>
        <w:t xml:space="preserve">    "https://api.example.com/users/batch",</w:t>
        <w:br/>
        <w:t xml:space="preserve">    json={"ids": [u.id for u in users]},</w:t>
        <w:br/>
        <w:t xml:space="preserve">    timeout=5</w:t>
        <w:br/>
        <w:t>)</w:t>
      </w:r>
    </w:p>
    <w:p>
      <w:r>
        <w:rPr>
          <w:b/>
        </w:rPr>
        <w:t>Possible false positives:</w:t>
      </w:r>
    </w:p>
    <w:p>
      <w:pPr>
        <w:pStyle w:val="ListBullet2"/>
      </w:pPr>
      <w:r>
        <w:t>service has no batch interface</w:t>
      </w:r>
    </w:p>
    <w:p>
      <w:pPr>
        <w:pStyle w:val="ListBullet2"/>
      </w:pPr>
      <w:r>
        <w:t>calls are intentionally independent</w:t>
      </w:r>
    </w:p>
    <w:p>
      <w:pPr>
        <w:pStyle w:val="ListBullet2"/>
      </w:pPr>
      <w:r>
        <w:t>loop cardinality is strictly bounded</w:t>
      </w:r>
    </w:p>
    <w:p>
      <w:r>
        <w:rPr>
          <w:b/>
        </w:rPr>
        <w:t xml:space="preserve">Diagnostic steps: </w:t>
      </w:r>
      <w:r>
        <w:t>count external calls → vary input size → inspect batching capability → measure downstream and endpoint latency</w:t>
      </w:r>
    </w:p>
    <w:p>
      <w:r>
        <w:rPr>
          <w:b/>
        </w:rPr>
        <w:t xml:space="preserve">Detection modes: </w:t>
      </w:r>
      <w:r>
        <w:t>AST, runtime</w:t>
      </w:r>
    </w:p>
    <w:p>
      <w:r>
        <w:rPr>
          <w:b/>
        </w:rPr>
        <w:t xml:space="preserve">Benchmark test: </w:t>
      </w:r>
      <w:r>
        <w:t>Verify external call count for increasing input sizes.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EXT-002 — Sequential Independent External Calls</w:t>
      </w:r>
    </w:p>
    <w:p>
      <w:r>
        <w:rPr>
          <w:b/>
        </w:rPr>
        <w:t xml:space="preserve">Status: </w:t>
      </w:r>
      <w:r>
        <w:t>EXPERIMENTAL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In simple English: </w:t>
      </w:r>
      <w:r>
        <w:t>Several independent external calls are performed one after another, making their latencies add to the request critical path.</w:t>
      </w:r>
    </w:p>
    <w:p>
      <w:r>
        <w:rPr>
          <w:b/>
        </w:rPr>
        <w:t xml:space="preserve">The question ScaleTrace is asking: </w:t>
      </w:r>
      <w:r>
        <w:t>Do these calls actually depend on one another, or are they simply being executed sequentially?</w:t>
      </w:r>
    </w:p>
    <w:p>
      <w:r>
        <w:rPr>
          <w:b/>
        </w:rPr>
        <w:t xml:space="preserve">Technical meaning: </w:t>
      </w:r>
      <w:r>
        <w:t>Multiple external operations that appear independent are executed sequentially.</w:t>
      </w:r>
    </w:p>
    <w:p>
      <w:r>
        <w:rPr>
          <w:b/>
        </w:rPr>
        <w:t xml:space="preserve">Why it matters: </w:t>
      </w:r>
      <w:r>
        <w:t>Independent latency contributions can accumulate on the request critical path.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multiple external calls in sequence</w:t>
      </w:r>
    </w:p>
    <w:p>
      <w:pPr>
        <w:pStyle w:val="ListBullet2"/>
      </w:pPr>
      <w:r>
        <w:t>no obvious data dependency between call inputs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critical_path_latency</w:t>
      </w:r>
    </w:p>
    <w:p>
      <w:pPr>
        <w:pStyle w:val="ListBullet2"/>
      </w:pPr>
      <w:r>
        <w:t>individual_call_latency</w:t>
      </w:r>
    </w:p>
    <w:p>
      <w:pPr>
        <w:pStyle w:val="ListBullet2"/>
      </w:pPr>
      <w:r>
        <w:t>overlap_potential</w:t>
      </w:r>
    </w:p>
    <w:p>
      <w:r>
        <w:rPr>
          <w:b/>
        </w:rPr>
        <w:t xml:space="preserve">Typical code pattern: </w:t>
      </w:r>
      <w:r>
        <w:t>Sequential async external calls whose arguments do not obviously depend on each other.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a = await service_a()</w:t>
        <w:br/>
        <w:t>b = await service_b()</w:t>
        <w:br/>
        <w:t>c = await service_c()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a, b, c = await asyncio.gather(</w:t>
        <w:br/>
        <w:t xml:space="preserve">    service_a(),</w:t>
        <w:br/>
        <w:t xml:space="preserve">    service_b(),</w:t>
        <w:br/>
        <w:t xml:space="preserve">    service_c()</w:t>
        <w:br/>
        <w:t>)</w:t>
      </w:r>
    </w:p>
    <w:p>
      <w:r>
        <w:rPr>
          <w:b/>
        </w:rPr>
        <w:t>Possible false positives:</w:t>
      </w:r>
    </w:p>
    <w:p>
      <w:pPr>
        <w:pStyle w:val="ListBullet2"/>
      </w:pPr>
      <w:r>
        <w:t>hidden data dependency</w:t>
      </w:r>
    </w:p>
    <w:p>
      <w:pPr>
        <w:pStyle w:val="ListBullet2"/>
      </w:pPr>
      <w:r>
        <w:t>downstream rate limits</w:t>
      </w:r>
    </w:p>
    <w:p>
      <w:pPr>
        <w:pStyle w:val="ListBullet2"/>
      </w:pPr>
      <w:r>
        <w:t>intentional serialization</w:t>
      </w:r>
    </w:p>
    <w:p>
      <w:r>
        <w:rPr>
          <w:b/>
        </w:rPr>
        <w:t xml:space="preserve">Diagnostic steps: </w:t>
      </w:r>
      <w:r>
        <w:t>construct dependency relationships → determine whether calls are independent → measure sequential critical-path latency</w:t>
      </w:r>
    </w:p>
    <w:p>
      <w:r>
        <w:rPr>
          <w:b/>
        </w:rPr>
        <w:t xml:space="preserve">Detection modes: </w:t>
      </w:r>
      <w:r>
        <w:t>AST, call_graph, runtime</w:t>
      </w:r>
    </w:p>
    <w:p>
      <w:r>
        <w:rPr>
          <w:b/>
        </w:rPr>
        <w:t xml:space="preserve">Benchmark test: </w:t>
      </w:r>
      <w:r>
        <w:t>Mock independent services with controlled latency and compare sequential and bounded-concurrent execution.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RES-001 — Resource Acquired Without Visible Cleanup</w:t>
      </w:r>
    </w:p>
    <w:p>
      <w:r>
        <w:rPr>
          <w:b/>
        </w:rPr>
        <w:t xml:space="preserve">Status: </w:t>
      </w:r>
      <w:r>
        <w:t>EXTENSION</w:t>
      </w:r>
      <w:r>
        <w:t xml:space="preserve">   |   </w:t>
      </w:r>
      <w:r>
        <w:rPr>
          <w:b/>
        </w:rPr>
        <w:t xml:space="preserve">Classification: </w:t>
      </w:r>
      <w:r>
        <w:t>deterministic_heuristic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A resource is opened/acquired but there is no visible context manager or cleanup.</w:t>
      </w:r>
    </w:p>
    <w:p>
      <w:r>
        <w:rPr>
          <w:b/>
        </w:rPr>
        <w:t xml:space="preserve">The question ScaleTrace is asking: </w:t>
      </w:r>
      <w:r>
        <w:t>Who owns this resource, and where is it guaranteed to be released?</w:t>
      </w:r>
    </w:p>
    <w:p>
      <w:r>
        <w:rPr>
          <w:b/>
        </w:rPr>
        <w:t xml:space="preserve">Technical meaning: </w:t>
      </w:r>
      <w:r>
        <w:t>A resource is acquired without visible context management or cleanup.</w:t>
      </w:r>
    </w:p>
    <w:p>
      <w:r>
        <w:rPr>
          <w:b/>
        </w:rPr>
        <w:t xml:space="preserve">Why it matters: </w:t>
      </w:r>
      <w:r>
        <w:t>Repeated operations can accumulate open resources and eventually exhaust process or pool limits.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open without with</w:t>
      </w:r>
    </w:p>
    <w:p>
      <w:pPr>
        <w:pStyle w:val="ListBullet2"/>
      </w:pPr>
      <w:r>
        <w:t>connection acquisition without visible close</w:t>
      </w:r>
    </w:p>
    <w:p>
      <w:pPr>
        <w:pStyle w:val="ListBullet2"/>
      </w:pPr>
      <w:r>
        <w:t>client construction without visible lifecycle management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open_file_descriptors</w:t>
      </w:r>
    </w:p>
    <w:p>
      <w:pPr>
        <w:pStyle w:val="ListBullet2"/>
      </w:pPr>
      <w:r>
        <w:t>active_connections</w:t>
      </w:r>
    </w:p>
    <w:p>
      <w:pPr>
        <w:pStyle w:val="ListBullet2"/>
      </w:pPr>
      <w:r>
        <w:t>pool_occupancy</w:t>
      </w:r>
    </w:p>
    <w:p>
      <w:pPr>
        <w:pStyle w:val="ListBullet2"/>
      </w:pPr>
      <w:r>
        <w:t>resource_count_over_time</w:t>
      </w:r>
    </w:p>
    <w:p>
      <w:r>
        <w:rPr>
          <w:b/>
        </w:rPr>
        <w:t xml:space="preserve">Typical code pattern: </w:t>
      </w:r>
      <w:r>
        <w:t>open(), connection acquisition, client creation, or similar resource acquisition without visible close()/with/lifecycle management.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def read_file(path):</w:t>
        <w:br/>
        <w:t xml:space="preserve">    f = open(path)</w:t>
        <w:br/>
        <w:t xml:space="preserve">    return f.read()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def read_file(path):</w:t>
        <w:br/>
        <w:t xml:space="preserve">    with open(path) as f:</w:t>
        <w:br/>
        <w:t xml:space="preserve">        return f.read()</w:t>
      </w:r>
    </w:p>
    <w:p>
      <w:r>
        <w:rPr>
          <w:b/>
        </w:rPr>
        <w:t>Possible false positives:</w:t>
      </w:r>
    </w:p>
    <w:p>
      <w:pPr>
        <w:pStyle w:val="ListBullet2"/>
      </w:pPr>
      <w:r>
        <w:t>framework manages lifecycle</w:t>
      </w:r>
    </w:p>
    <w:p>
      <w:pPr>
        <w:pStyle w:val="ListBullet2"/>
      </w:pPr>
      <w:r>
        <w:t>ownership is transferred</w:t>
      </w:r>
    </w:p>
    <w:p>
      <w:pPr>
        <w:pStyle w:val="ListBullet2"/>
      </w:pPr>
      <w:r>
        <w:t>cleanup occurs in another abstraction</w:t>
      </w:r>
    </w:p>
    <w:p>
      <w:r>
        <w:rPr>
          <w:b/>
        </w:rPr>
        <w:t xml:space="preserve">Diagnostic steps: </w:t>
      </w:r>
      <w:r>
        <w:t>identify resource acquisition → identify resource owner → trace cleanup → repeat operation while monitoring resources</w:t>
      </w:r>
    </w:p>
    <w:p>
      <w:r>
        <w:rPr>
          <w:b/>
        </w:rPr>
        <w:t xml:space="preserve">Detection modes: </w:t>
      </w:r>
      <w:r>
        <w:t>AST, call_graph, runtime</w:t>
      </w:r>
    </w:p>
    <w:p>
      <w:r>
        <w:rPr>
          <w:b/>
        </w:rPr>
        <w:t xml:space="preserve">Benchmark test: </w:t>
      </w:r>
      <w:r>
        <w:t>Repeat the operation and verify that resource count remains bounded.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2"/>
      </w:pPr>
      <w:r>
        <w:t>RES-002 — Cleanup Missing on Exceptional Path</w:t>
      </w:r>
    </w:p>
    <w:p>
      <w:r>
        <w:rPr>
          <w:b/>
        </w:rPr>
        <w:t xml:space="preserve">Status: </w:t>
      </w:r>
      <w:r>
        <w:t>EXPERIMENTAL</w:t>
      </w:r>
      <w:r>
        <w:t xml:space="preserve">   |   </w:t>
      </w:r>
      <w:r>
        <w:rPr>
          <w:b/>
        </w:rPr>
        <w:t xml:space="preserve">Classification: </w:t>
      </w:r>
      <w:r>
        <w:t>heuristic</w:t>
      </w:r>
      <w:r>
        <w:t xml:space="preserve">   |   </w:t>
      </w:r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In simple English: </w:t>
      </w:r>
      <w:r>
        <w:t>Cleanup occurs only on the normal path and may be skipped when an exception happens.</w:t>
      </w:r>
    </w:p>
    <w:p>
      <w:r>
        <w:rPr>
          <w:b/>
        </w:rPr>
        <w:t xml:space="preserve">The question ScaleTrace is asking: </w:t>
      </w:r>
      <w:r>
        <w:t>What happens to the resource if the operation between acquisition and cleanup throws?</w:t>
      </w:r>
    </w:p>
    <w:p>
      <w:r>
        <w:rPr>
          <w:b/>
        </w:rPr>
        <w:t xml:space="preserve">Technical meaning: </w:t>
      </w:r>
      <w:r>
        <w:t>Cleanup appears on the normal path but may be skipped when an exception occurs.</w:t>
      </w:r>
    </w:p>
    <w:p>
      <w:r>
        <w:rPr>
          <w:b/>
        </w:rPr>
        <w:t xml:space="preserve">Why it matters: </w:t>
      </w:r>
      <w:r>
        <w:t>Exceptions can leave resources active and gradually exhaust bounded resource pools.</w:t>
      </w:r>
    </w:p>
    <w:p>
      <w:r>
        <w:rPr>
          <w:b/>
        </w:rPr>
        <w:t>What the static detector should look for:</w:t>
      </w:r>
    </w:p>
    <w:p>
      <w:pPr>
        <w:pStyle w:val="ListBullet2"/>
      </w:pPr>
      <w:r>
        <w:t>resource acquisition</w:t>
      </w:r>
    </w:p>
    <w:p>
      <w:pPr>
        <w:pStyle w:val="ListBullet2"/>
      </w:pPr>
      <w:r>
        <w:t>cleanup after an operation</w:t>
      </w:r>
    </w:p>
    <w:p>
      <w:pPr>
        <w:pStyle w:val="ListBullet2"/>
      </w:pPr>
      <w:r>
        <w:t>no visible finally or context manager</w:t>
      </w:r>
    </w:p>
    <w:p>
      <w:pPr>
        <w:pStyle w:val="ListBullet2"/>
      </w:pPr>
      <w:r>
        <w:t>potential exception between acquisition and cleanup</w:t>
      </w:r>
    </w:p>
    <w:p>
      <w:r>
        <w:rPr>
          <w:b/>
        </w:rPr>
        <w:t>What runtime testing should look for:</w:t>
      </w:r>
    </w:p>
    <w:p>
      <w:pPr>
        <w:pStyle w:val="ListBullet2"/>
      </w:pPr>
      <w:r>
        <w:t>resource_count_after_failure</w:t>
      </w:r>
    </w:p>
    <w:p>
      <w:pPr>
        <w:pStyle w:val="ListBullet2"/>
      </w:pPr>
      <w:r>
        <w:t>pool_occupancy_after_failure</w:t>
      </w:r>
    </w:p>
    <w:p>
      <w:pPr>
        <w:pStyle w:val="ListBullet2"/>
      </w:pPr>
      <w:r>
        <w:t>open_file_descriptors_after_failure</w:t>
      </w:r>
    </w:p>
    <w:p>
      <w:r>
        <w:rPr>
          <w:b/>
        </w:rPr>
        <w:t xml:space="preserve">Typical code pattern: </w:t>
      </w:r>
      <w:r>
        <w:t>Resource acquisition followed by cleanup without finally/context-manager protection.</w:t>
      </w:r>
    </w:p>
    <w:p>
      <w:r>
        <w:rPr>
          <w:b/>
        </w:rPr>
        <w:t>Defective example</w:t>
      </w:r>
    </w:p>
    <w:p>
      <w:pPr>
        <w:pStyle w:val="NoSpacing"/>
      </w:pPr>
      <w:r>
        <w:rPr>
          <w:rFonts w:ascii="Courier New" w:hAnsi="Courier New"/>
          <w:sz w:val="18"/>
        </w:rPr>
        <w:t>connection = pool.acquire()</w:t>
        <w:br/>
        <w:br/>
        <w:t>result = process(connection)</w:t>
        <w:br/>
        <w:br/>
        <w:t>connection.close()</w:t>
        <w:br/>
        <w:t>return result</w:t>
      </w:r>
    </w:p>
    <w:p>
      <w:r>
        <w:rPr>
          <w:b/>
        </w:rPr>
        <w:t>Possible correction</w:t>
      </w:r>
    </w:p>
    <w:p>
      <w:pPr>
        <w:pStyle w:val="NoSpacing"/>
      </w:pPr>
      <w:r>
        <w:rPr>
          <w:rFonts w:ascii="Courier New" w:hAnsi="Courier New"/>
          <w:sz w:val="18"/>
        </w:rPr>
        <w:t>connection = pool.acquire()</w:t>
        <w:br/>
        <w:br/>
        <w:t>try:</w:t>
        <w:br/>
        <w:t xml:space="preserve">    return process(connection)</w:t>
        <w:br/>
        <w:t>finally:</w:t>
        <w:br/>
        <w:t xml:space="preserve">    connection.close()</w:t>
      </w:r>
    </w:p>
    <w:p>
      <w:r>
        <w:rPr>
          <w:b/>
        </w:rPr>
        <w:t>Possible false positives:</w:t>
      </w:r>
    </w:p>
    <w:p>
      <w:pPr>
        <w:pStyle w:val="ListBullet2"/>
      </w:pPr>
      <w:r>
        <w:t>outer owner handles cleanup</w:t>
      </w:r>
    </w:p>
    <w:p>
      <w:pPr>
        <w:pStyle w:val="ListBullet2"/>
      </w:pPr>
      <w:r>
        <w:t>framework lifecycle handles cleanup</w:t>
      </w:r>
    </w:p>
    <w:p>
      <w:r>
        <w:rPr>
          <w:b/>
        </w:rPr>
        <w:t xml:space="preserve">Diagnostic steps: </w:t>
      </w:r>
      <w:r>
        <w:t>identify acquisition → enumerate exception paths → inject controlled failures → verify resource recovery</w:t>
      </w:r>
    </w:p>
    <w:p>
      <w:r>
        <w:rPr>
          <w:b/>
        </w:rPr>
        <w:t xml:space="preserve">Detection modes: </w:t>
      </w:r>
      <w:r>
        <w:t>AST, control_flow, runtime</w:t>
      </w:r>
    </w:p>
    <w:p>
      <w:r>
        <w:rPr>
          <w:b/>
        </w:rPr>
        <w:t xml:space="preserve">Benchmark test: </w:t>
      </w:r>
      <w:r>
        <w:t>Force exceptions repeatedly and verify that resources are released after each failure.</w:t>
      </w:r>
    </w:p>
    <w:p>
      <w:r>
        <w:rPr>
          <w:b/>
        </w:rPr>
        <w:t xml:space="preserve">Literature verification: </w:t>
      </w:r>
      <w:r>
        <w:t>Required before treating this rule as research-validated.</w:t>
      </w:r>
    </w:p>
    <w:p/>
    <w:p>
      <w:pPr>
        <w:pStyle w:val="Heading1"/>
      </w:pPr>
      <w:r>
        <w:t>5. Severity Dictionary</w:t>
      </w:r>
    </w:p>
    <w:p>
      <w:r>
        <w:rPr>
          <w:b/>
        </w:rPr>
        <w:t xml:space="preserve">LOW — </w:t>
      </w:r>
      <w:r>
        <w:t>Potentially minor impact or normally requires unusual conditions.</w:t>
      </w:r>
    </w:p>
    <w:p>
      <w:r>
        <w:rPr>
          <w:b/>
        </w:rPr>
        <w:t xml:space="preserve">MEDIUM — </w:t>
      </w:r>
      <w:r>
        <w:t>Could materially affect performance/resource use under realistic workloads.</w:t>
      </w:r>
    </w:p>
    <w:p>
      <w:r>
        <w:rPr>
          <w:b/>
        </w:rPr>
        <w:t xml:space="preserve">HIGH — </w:t>
      </w:r>
      <w:r>
        <w:t>Could substantially increase resource consumption, latency, dependency load, or resource exhaustion risk under realistic scaling conditions.</w:t>
      </w:r>
    </w:p>
    <w:p>
      <w:r>
        <w:t>Severity is not a probability and is not a confidence score. It describes the potential magnitude of impact if the pattern is relevant in the application's workload and context.</w:t>
      </w:r>
    </w:p>
    <w:p>
      <w:pPr>
        <w:pStyle w:val="Heading1"/>
      </w:pPr>
      <w:r>
        <w:t>6. How a Rule Becomes a ScaleTrace Finding</w:t>
      </w:r>
    </w:p>
    <w:p>
      <w:r>
        <w:rPr>
          <w:b/>
        </w:rPr>
        <w:t xml:space="preserve">1. Static detection: </w:t>
      </w:r>
      <w:r>
        <w:t>AST/call/data-flow analysis finds a pattern matching a rule.</w:t>
      </w:r>
    </w:p>
    <w:p>
      <w:r>
        <w:rPr>
          <w:b/>
        </w:rPr>
        <w:t xml:space="preserve">2. Candidate finding: </w:t>
      </w:r>
      <w:r>
        <w:t>ScaleTrace records the rule ID, source location, function/endpoint, and static evidence.</w:t>
      </w:r>
    </w:p>
    <w:p>
      <w:r>
        <w:rPr>
          <w:b/>
        </w:rPr>
        <w:t xml:space="preserve">3. Controlled execution: </w:t>
      </w:r>
      <w:r>
        <w:t>The application is executed under a specified benchmark workload.</w:t>
      </w:r>
    </w:p>
    <w:p>
      <w:r>
        <w:rPr>
          <w:b/>
        </w:rPr>
        <w:t xml:space="preserve">4. Runtime evidence: </w:t>
      </w:r>
      <w:r>
        <w:t>ScaleTrace records relevant metrics such as query count, CPU time, latency, memory, or call frequency.</w:t>
      </w:r>
    </w:p>
    <w:p>
      <w:r>
        <w:rPr>
          <w:b/>
        </w:rPr>
        <w:t xml:space="preserve">5. Evidence correlation: </w:t>
      </w:r>
      <w:r>
        <w:t>Static and runtime evidence are connected when they refer to the same endpoint/function/dependency path.</w:t>
      </w:r>
    </w:p>
    <w:p>
      <w:r>
        <w:rPr>
          <w:b/>
        </w:rPr>
        <w:t xml:space="preserve">6. Diagnosis: </w:t>
      </w:r>
      <w:r>
        <w:t>The report describes the pattern as a probable cause when the evidence supports that interpretation.</w:t>
      </w:r>
    </w:p>
    <w:p>
      <w:r>
        <w:rPr>
          <w:b/>
        </w:rPr>
        <w:t xml:space="preserve">7. Evaluation: </w:t>
      </w:r>
      <w:r>
        <w:t>The finding is compared against benchmark ground truth to calculate detection/diagnosis metrics.</w:t>
      </w:r>
    </w:p>
    <w:p>
      <w:pPr>
        <w:pStyle w:val="Heading1"/>
      </w:pPr>
      <w:r>
        <w:t>7. Recommended Finding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Status</w:t>
            </w:r>
          </w:p>
        </w:tc>
        <w:tc>
          <w:tcPr>
            <w:tcW w:type="dxa" w:w="4968"/>
            <w:shd w:fill="D9EAF7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static_candidate</w:t>
            </w:r>
          </w:p>
        </w:tc>
        <w:tc>
          <w:tcPr>
            <w:tcW w:type="dxa" w:w="4968"/>
          </w:tcPr>
          <w:p>
            <w:r>
              <w:t>A rule matched source-code structure. No claim that an actual failure occurred.</w:t>
            </w:r>
          </w:p>
        </w:tc>
      </w:tr>
      <w:tr>
        <w:tc>
          <w:tcPr>
            <w:tcW w:type="dxa" w:w="4968"/>
          </w:tcPr>
          <w:p>
            <w:r>
              <w:t>runtime_observed</w:t>
            </w:r>
          </w:p>
        </w:tc>
        <w:tc>
          <w:tcPr>
            <w:tcW w:type="dxa" w:w="4968"/>
          </w:tcPr>
          <w:p>
            <w:r>
              <w:t>A measurable runtime behavior was observed under the tested workload.</w:t>
            </w:r>
          </w:p>
        </w:tc>
      </w:tr>
      <w:tr>
        <w:tc>
          <w:tcPr>
            <w:tcW w:type="dxa" w:w="4968"/>
          </w:tcPr>
          <w:p>
            <w:r>
              <w:t>correlated_finding</w:t>
            </w:r>
          </w:p>
        </w:tc>
        <w:tc>
          <w:tcPr>
            <w:tcW w:type="dxa" w:w="4968"/>
          </w:tcPr>
          <w:p>
            <w:r>
              <w:t>Static and runtime evidence support the same suspected risk.</w:t>
            </w:r>
          </w:p>
        </w:tc>
      </w:tr>
      <w:tr>
        <w:tc>
          <w:tcPr>
            <w:tcW w:type="dxa" w:w="4968"/>
          </w:tcPr>
          <w:p>
            <w:r>
              <w:t>not_confirmed</w:t>
            </w:r>
          </w:p>
        </w:tc>
        <w:tc>
          <w:tcPr>
            <w:tcW w:type="dxa" w:w="4968"/>
          </w:tcPr>
          <w:p>
            <w:r>
              <w:t>The static candidate was not supported by the available runtime evidence or context.</w:t>
            </w:r>
          </w:p>
        </w:tc>
      </w:tr>
    </w:tbl>
    <w:p>
      <w:pPr>
        <w:pStyle w:val="Heading1"/>
      </w:pPr>
      <w:r>
        <w:t>8. What NOT to Say in Reports</w:t>
      </w:r>
    </w:p>
    <w:p>
      <w:pPr>
        <w:pStyle w:val="ListBullet"/>
      </w:pPr>
      <w:r>
        <w:t>Avoid: 'N+1 vulnerability confirmed' based only on an AST match.</w:t>
      </w:r>
    </w:p>
    <w:p>
      <w:pPr>
        <w:pStyle w:val="ListBullet"/>
      </w:pPr>
      <w:r>
        <w:t>Prefer: 'Potential repeated-query risk detected; runtime confirmation is pending.'</w:t>
      </w:r>
    </w:p>
    <w:p>
      <w:pPr>
        <w:pStyle w:val="ListBullet"/>
      </w:pPr>
      <w:r>
        <w:t>Avoid: 'This code will crash at scale.'</w:t>
      </w:r>
    </w:p>
    <w:p>
      <w:pPr>
        <w:pStyle w:val="ListBullet"/>
      </w:pPr>
      <w:r>
        <w:t>Prefer: 'The pattern may increase resource consumption as input size increases.'</w:t>
      </w:r>
    </w:p>
    <w:p>
      <w:pPr>
        <w:pStyle w:val="ListBullet"/>
      </w:pPr>
      <w:r>
        <w:t>Avoid arbitrary confidence percentages unless an experimentally defined methodology supports them.</w:t>
      </w:r>
    </w:p>
    <w:p>
      <w:pPr>
        <w:pStyle w:val="ListBullet"/>
      </w:pPr>
      <w:r>
        <w:t>Use 'probable cause' unless the experimental evidence is sufficient to support stronger causal language.</w:t>
      </w:r>
    </w:p>
    <w:p>
      <w:pPr>
        <w:pStyle w:val="Heading1"/>
      </w:pPr>
      <w:r>
        <w:t>9. Relationship to the ScaleTrace Research Scope</w:t>
      </w:r>
    </w:p>
    <w:p>
      <w:r>
        <w:t>The project charter defines ScaleTrace as a FastAPI-focused prototype that combines static source-code evidence with runtime evidence and produces an explainable path from a performance symptom to probable causes. It also distinguishes static risk detection from runtime failure diagnosis and identifies repeated database queries, inefficient computation, and memory/resource exhaustion as the initial risk categories.</w:t>
      </w:r>
    </w:p>
    <w:p>
      <w:pPr>
        <w:pStyle w:val="Heading1"/>
      </w:pPr>
      <w:r>
        <w:t>10. Quick Revision Checklist</w:t>
      </w:r>
    </w:p>
    <w:p>
      <w:pPr>
        <w:pStyle w:val="ListBullet"/>
      </w:pPr>
      <w:r>
        <w:t>Has the rule been checked against relevant research literature?</w:t>
      </w:r>
    </w:p>
    <w:p>
      <w:pPr>
        <w:pStyle w:val="ListBullet"/>
      </w:pPr>
      <w:r>
        <w:t>Can the static detector identify the pattern without pretending it proves impact?</w:t>
      </w:r>
    </w:p>
    <w:p>
      <w:pPr>
        <w:pStyle w:val="ListBullet"/>
      </w:pPr>
      <w:r>
        <w:t>Can the rule be tested using an intentionally defective benchmark?</w:t>
      </w:r>
    </w:p>
    <w:p>
      <w:pPr>
        <w:pStyle w:val="ListBullet"/>
      </w:pPr>
      <w:r>
        <w:t>Can a good/reference codebase reveal likely false positives?</w:t>
      </w:r>
    </w:p>
    <w:p>
      <w:pPr>
        <w:pStyle w:val="ListBullet"/>
      </w:pPr>
      <w:r>
        <w:t>What runtime metric would confirm or weaken the diagnosis?</w:t>
      </w:r>
    </w:p>
    <w:p>
      <w:pPr>
        <w:pStyle w:val="ListBullet"/>
      </w:pPr>
      <w:r>
        <w:t>Is the rule practical within the seven-week prototype?</w:t>
      </w:r>
    </w:p>
    <w:p>
      <w:pPr>
        <w:pStyle w:val="ListBullet"/>
      </w:pPr>
      <w:r>
        <w:t>Does the final report clearly separate observation from interpretation?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ScaleTrace — Preliminary Rulebook Dictionary v0.1.0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